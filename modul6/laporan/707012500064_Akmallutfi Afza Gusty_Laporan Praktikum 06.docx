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A367" w14:textId="77777777" w:rsidR="00333838" w:rsidRDefault="00000000">
      <w:pPr>
        <w:jc w:val="center"/>
      </w:pPr>
      <w:r>
        <w:rPr>
          <w:b/>
          <w:sz w:val="40"/>
        </w:rPr>
        <w:t>PRAKTIKUM MODUL 6</w:t>
      </w:r>
    </w:p>
    <w:p w14:paraId="76FD6F18" w14:textId="77777777" w:rsidR="00333838" w:rsidRDefault="00333838">
      <w:pPr>
        <w:jc w:val="center"/>
      </w:pPr>
    </w:p>
    <w:p w14:paraId="739BF343" w14:textId="77777777" w:rsidR="00333838" w:rsidRDefault="00000000">
      <w:pPr>
        <w:jc w:val="center"/>
      </w:pPr>
      <w:r>
        <w:br/>
      </w:r>
      <w:r>
        <w:br/>
      </w:r>
    </w:p>
    <w:p w14:paraId="40D041CF" w14:textId="77777777" w:rsidR="00333838" w:rsidRDefault="00333838">
      <w:pPr>
        <w:jc w:val="center"/>
      </w:pPr>
    </w:p>
    <w:p w14:paraId="10796E68" w14:textId="77777777" w:rsidR="00333838" w:rsidRDefault="00000000">
      <w:pPr>
        <w:jc w:val="center"/>
      </w:pPr>
      <w:r>
        <w:rPr>
          <w:noProof/>
        </w:rPr>
        <w:drawing>
          <wp:inline distT="0" distB="0" distL="0" distR="0" wp14:anchorId="1C53B70A" wp14:editId="52A1BB25">
            <wp:extent cx="2743200" cy="3124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png"/>
                    <pic:cNvPicPr/>
                  </pic:nvPicPr>
                  <pic:blipFill>
                    <a:blip r:embed="rId6"/>
                    <a:stretch>
                      <a:fillRect/>
                    </a:stretch>
                  </pic:blipFill>
                  <pic:spPr>
                    <a:xfrm>
                      <a:off x="0" y="0"/>
                      <a:ext cx="2743200" cy="3124087"/>
                    </a:xfrm>
                    <a:prstGeom prst="rect">
                      <a:avLst/>
                    </a:prstGeom>
                  </pic:spPr>
                </pic:pic>
              </a:graphicData>
            </a:graphic>
          </wp:inline>
        </w:drawing>
      </w:r>
    </w:p>
    <w:p w14:paraId="1D8D34D8" w14:textId="77777777" w:rsidR="00333838" w:rsidRDefault="00333838">
      <w:pPr>
        <w:jc w:val="center"/>
      </w:pPr>
    </w:p>
    <w:p w14:paraId="4D310AA0" w14:textId="77777777" w:rsidR="00333838" w:rsidRDefault="00333838">
      <w:pPr>
        <w:jc w:val="center"/>
      </w:pPr>
    </w:p>
    <w:p w14:paraId="6D7172E4" w14:textId="77777777" w:rsidR="00333838" w:rsidRDefault="00333838">
      <w:pPr>
        <w:jc w:val="center"/>
      </w:pPr>
    </w:p>
    <w:p w14:paraId="34517BB5" w14:textId="77777777" w:rsidR="00333838" w:rsidRDefault="00333838">
      <w:pPr>
        <w:jc w:val="center"/>
      </w:pPr>
    </w:p>
    <w:p w14:paraId="3503915E" w14:textId="77777777" w:rsidR="00333838" w:rsidRDefault="00000000">
      <w:pPr>
        <w:jc w:val="center"/>
      </w:pPr>
      <w:r>
        <w:rPr>
          <w:b/>
        </w:rPr>
        <w:t>Disusun Oleh:</w:t>
      </w:r>
    </w:p>
    <w:p w14:paraId="64EC88FB" w14:textId="77777777" w:rsidR="00333838" w:rsidRDefault="00000000">
      <w:pPr>
        <w:jc w:val="center"/>
      </w:pPr>
      <w:r>
        <w:t>Akmallutfi Afza Gusty</w:t>
      </w:r>
    </w:p>
    <w:p w14:paraId="614FEA1C" w14:textId="77777777" w:rsidR="00333838" w:rsidRDefault="00000000">
      <w:pPr>
        <w:jc w:val="center"/>
      </w:pPr>
      <w:r>
        <w:t>707012500064</w:t>
      </w:r>
    </w:p>
    <w:p w14:paraId="51D527B6" w14:textId="77777777" w:rsidR="00333838" w:rsidRDefault="00000000">
      <w:pPr>
        <w:jc w:val="center"/>
      </w:pPr>
      <w:r>
        <w:t>SIKC 49 - 04</w:t>
      </w:r>
    </w:p>
    <w:p w14:paraId="79614E66" w14:textId="77777777" w:rsidR="00333838" w:rsidRDefault="00333838">
      <w:pPr>
        <w:jc w:val="center"/>
      </w:pPr>
    </w:p>
    <w:p w14:paraId="2509A4BB" w14:textId="77777777" w:rsidR="00333838" w:rsidRDefault="00000000">
      <w:pPr>
        <w:jc w:val="center"/>
      </w:pPr>
      <w:r>
        <w:rPr>
          <w:b/>
        </w:rPr>
        <w:t>Mata Kuliah:</w:t>
      </w:r>
    </w:p>
    <w:p w14:paraId="7E014F34" w14:textId="77777777" w:rsidR="00333838" w:rsidRDefault="00000000">
      <w:pPr>
        <w:jc w:val="center"/>
      </w:pPr>
      <w:r>
        <w:t>Pengembangan Aplikasi Berbasis Web</w:t>
      </w:r>
    </w:p>
    <w:p w14:paraId="134883B7" w14:textId="77777777" w:rsidR="00333838" w:rsidRDefault="00000000">
      <w:pPr>
        <w:jc w:val="center"/>
      </w:pPr>
      <w:r>
        <w:rPr>
          <w:b/>
        </w:rPr>
        <w:t>Dosen Pengampu:</w:t>
      </w:r>
    </w:p>
    <w:p w14:paraId="5FF1C6D7" w14:textId="77777777" w:rsidR="00333838" w:rsidRDefault="00000000">
      <w:pPr>
        <w:jc w:val="center"/>
      </w:pPr>
      <w:r>
        <w:t>Diash Firdaus</w:t>
      </w:r>
    </w:p>
    <w:p w14:paraId="59660B42" w14:textId="77777777" w:rsidR="00333838" w:rsidRDefault="00000000">
      <w:pPr>
        <w:jc w:val="center"/>
      </w:pPr>
      <w:r>
        <w:br/>
      </w:r>
      <w:r>
        <w:br/>
      </w:r>
      <w:r>
        <w:lastRenderedPageBreak/>
        <w:br/>
      </w:r>
    </w:p>
    <w:p>
      <w:pPr>
        <w:spacing w:before="200" w:after="80"/>
      </w:pPr>
      <w:r>
        <w:rPr>
          <w:b/>
          <w:sz w:val="36"/>
        </w:rPr>
        <w:t>1. Tujuan Praktikum</w:t>
      </w:r>
    </w:p>
    <w:p>
      <w:pPr>
        <w:jc w:val="both"/>
      </w:pPr>
      <w:r>
        <w:t>Setelah mengikuti praktikum ini mahasiswa diharapkan dapat:</w:t>
      </w:r>
    </w:p>
    <w:p>
      <w:pPr>
        <w:jc w:val="both"/>
      </w:pPr>
      <w:r>
        <w:t>1. Memahami konsep authentication, session, hashing password, dan middleware pada Laravel.</w:t>
      </w:r>
    </w:p>
    <w:p>
      <w:pPr>
        <w:jc w:val="both"/>
      </w:pPr>
      <w:r>
        <w:t>2. Menginstal dan menggunakan Laravel Breeze untuk membuat fitur register, login, dan logout secara otomatis.</w:t>
      </w:r>
    </w:p>
    <w:p>
      <w:pPr>
        <w:jc w:val="both"/>
      </w:pPr>
      <w:r>
        <w:t>3. Memahami alur kerja register, login, logout, dan middleware auth di balik layar.</w:t>
      </w:r>
    </w:p>
    <w:p>
      <w:pPr>
        <w:jc w:val="both"/>
      </w:pPr>
      <w:r>
        <w:t>4. Mampu mengimplementasikan database seeding dengan Faker untuk membuat akun pengguna (user) dummy.</w:t>
      </w:r>
    </w:p>
    <w:p>
      <w:pPr>
        <w:jc w:val="both"/>
      </w:pPr>
      <w:r>
        <w:t>5. Mampu melindungi halaman aplikasi agar hanya dapat diakses oleh pengguna yang sudah login.</w:t>
      </w:r>
    </w:p>
    <w:p>
      <w:pPr>
        <w:spacing w:before="200" w:after="80"/>
      </w:pPr>
      <w:r>
        <w:rPr>
          <w:b/>
          <w:sz w:val="36"/>
        </w:rPr>
        <w:t>2. Alat dan Bahan</w:t>
      </w:r>
    </w:p>
    <w:p>
      <w:pPr>
        <w:jc w:val="both"/>
      </w:pPr>
      <w:r>
        <w:t>Untuk menjalankan modul ini, diperlukan:</w:t>
      </w:r>
    </w:p>
    <w:p>
      <w:pPr>
        <w:jc w:val="both"/>
      </w:pPr>
      <w:r>
        <w:t>Perangkat Keras:</w:t>
      </w:r>
    </w:p>
    <w:p>
      <w:pPr>
        <w:pStyle w:val="ListBullet"/>
        <w:jc w:val="both"/>
      </w:pPr>
      <w:r>
        <w:t>Komputer atau laptop dengan sistem operasi Windows 11 Home Single Language (versi 10.0.26200), prosesor Intel Core Ultra 7 255HX, RAM 16 GB, dan ruang penyimpanan kosong sekitar 171 GB pada drive C:.</w:t>
      </w:r>
    </w:p>
    <w:p>
      <w:pPr>
        <w:jc w:val="both"/>
      </w:pPr>
      <w:r>
        <w:t>Perangkat Lunak:</w:t>
      </w:r>
    </w:p>
    <w:p>
      <w:pPr>
        <w:pStyle w:val="ListBullet"/>
        <w:jc w:val="both"/>
      </w:pPr>
      <w:r>
        <w:t>Laragon sebagai server lokal (Apache dan MySQL 8.4.3), termasuk phpMyAdmin 6.0.0 untuk mengelola database.</w:t>
      </w:r>
    </w:p>
    <w:p>
      <w:pPr>
        <w:pStyle w:val="ListBullet"/>
        <w:jc w:val="both"/>
      </w:pPr>
      <w:r>
        <w:t>Composer 2.10.3 sebagai dependency manager PHP.</w:t>
      </w:r>
    </w:p>
    <w:p>
      <w:pPr>
        <w:pStyle w:val="ListBullet"/>
        <w:jc w:val="both"/>
      </w:pPr>
      <w:r>
        <w:t>PHP 8.5.10 (CLI) yang dipakai project ini.</w:t>
      </w:r>
    </w:p>
    <w:p>
      <w:pPr>
        <w:pStyle w:val="ListBullet"/>
        <w:jc w:val="both"/>
      </w:pPr>
      <w:r>
        <w:t>Laravel Framework 13.37.0 dan paket laravel/breeze v2.4.2.</w:t>
      </w:r>
    </w:p>
    <w:p>
      <w:pPr>
        <w:pStyle w:val="ListBullet"/>
        <w:jc w:val="both"/>
      </w:pPr>
      <w:r>
        <w:t>Node.js v24.14.0, NPM 11.9.0, dan Vite 8.3.4 untuk meng-compile asset tampilan Breeze.</w:t>
      </w:r>
    </w:p>
    <w:p>
      <w:pPr>
        <w:pStyle w:val="ListBullet"/>
        <w:jc w:val="both"/>
      </w:pPr>
      <w:r>
        <w:t>Visual Studio Code sebagai teks editor.</w:t>
      </w:r>
    </w:p>
    <w:p>
      <w:pPr>
        <w:pStyle w:val="ListBullet"/>
        <w:jc w:val="both"/>
      </w:pPr>
      <w:r>
        <w:t>Google Chrome sebagai browser untuk menguji aplikasi.</w:t>
      </w:r>
    </w:p>
    <w:p>
      <w:pPr>
        <w:spacing w:before="200" w:after="80"/>
      </w:pPr>
      <w:r>
        <w:rPr>
          <w:b/>
          <w:sz w:val="36"/>
        </w:rPr>
        <w:t>3. Langkah-Langkah Praktikum</w:t>
      </w:r>
    </w:p>
    <w:p>
      <w:pPr>
        <w:spacing w:before="200" w:after="80"/>
      </w:pPr>
      <w:r>
        <w:rPr>
          <w:b/>
          <w:sz w:val="27"/>
        </w:rPr>
        <w:t>3.1. Instalasi Laravel Breeze dan Konfigurasi Project</w:t>
      </w:r>
    </w:p>
    <w:p>
      <w:pPr>
        <w:jc w:val="both"/>
      </w:pPr>
      <w:r>
        <w:t>Praktikum ini melanjutkan project Laravel dari modul sebelumnya, sehingga struktur aplikasi sudah tersedia dan yang perlu ditambahkan hanya fitur authentication-nya. Langkah pertama adalah memasang paket Laravel Breeze ke dalam project dengan perintah composer require laravel/breeze --dev. Paket tersebut terunduh ke folder vendor, kemudian pemasangan dilanjutkan dengan perintah php artisan breeze:install blade. Perintah ini menimpa routes/web.php, membuat route authentication pada routes/auth.php, menambahkan controller ke folder app/Http/Controllers/Auth, dan menyiapkan view login serta register di resources/views/auth.</w:t>
      </w:r>
    </w:p>
    <w:p>
      <w:pPr>
        <w:jc w:val="both"/>
      </w:pPr>
      <w:r>
        <w:t>Karena tampilan Breeze dibuat dengan Tailwind CSS dan di-compile memakai Vite, saya menjalankan npm install satu kali untuk mengunduh paket JavaScript, lalu npm run dev untuk meng-compile asset sambil memantau perubahan file. Terminal npm run dev harus tetap terbuka selama aplikasi diuji, dan php artisan serve dijalankan pada terminal terpisah.</w:t>
      </w:r>
    </w:p>
    <w:p>
      <w:pPr>
        <w:spacing w:after="0"/>
        <w:ind w:left="360"/>
      </w:pPr>
      <w:r>
        <w:rPr>
          <w:rFonts w:ascii="Courier New" w:hAnsi="Courier New"/>
          <w:sz w:val="18"/>
        </w:rPr>
        <w:t>&gt; npm run dev</w:t>
      </w:r>
    </w:p>
    <w:p>
      <w:pPr>
        <w:spacing w:after="0"/>
        <w:ind w:left="360"/>
      </w:pPr>
      <w:r>
        <w:rPr>
          <w:rFonts w:ascii="Courier New" w:hAnsi="Courier New"/>
          <w:sz w:val="18"/>
        </w:rPr>
        <w:t xml:space="preserve"> </w:t>
      </w:r>
    </w:p>
    <w:p>
      <w:pPr>
        <w:spacing w:after="0"/>
        <w:ind w:left="360"/>
      </w:pPr>
      <w:r>
        <w:rPr>
          <w:rFonts w:ascii="Courier New" w:hAnsi="Courier New"/>
          <w:sz w:val="18"/>
        </w:rPr>
        <w:t>&gt; dev</w:t>
      </w:r>
    </w:p>
    <w:p>
      <w:pPr>
        <w:spacing w:after="0"/>
        <w:ind w:left="360"/>
      </w:pPr>
      <w:r>
        <w:rPr>
          <w:rFonts w:ascii="Courier New" w:hAnsi="Courier New"/>
          <w:sz w:val="18"/>
        </w:rPr>
        <w:t>&gt; vite</w:t>
      </w:r>
    </w:p>
    <w:p>
      <w:pPr>
        <w:spacing w:after="0"/>
        <w:ind w:left="360"/>
      </w:pPr>
      <w:r>
        <w:rPr>
          <w:rFonts w:ascii="Courier New" w:hAnsi="Courier New"/>
          <w:sz w:val="18"/>
        </w:rPr>
        <w:t xml:space="preserve"> </w:t>
      </w:r>
    </w:p>
    <w:p>
      <w:pPr>
        <w:spacing w:after="0"/>
        <w:ind w:left="360"/>
      </w:pPr>
      <w:r>
        <w:rPr>
          <w:rFonts w:ascii="Courier New" w:hAnsi="Courier New"/>
          <w:sz w:val="18"/>
        </w:rPr>
        <w:t>Port 5173 is in use, trying another one...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VITE v8.3.4  ready in 148 ms</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Local:   http://localhost:5174/</w:t>
      </w:r>
    </w:p>
    <w:p>
      <w:pPr>
        <w:spacing w:after="0"/>
        <w:ind w:left="360"/>
      </w:pPr>
      <w:r>
        <w:rPr>
          <w:rFonts w:ascii="Courier New" w:hAnsi="Courier New"/>
          <w:sz w:val="18"/>
        </w:rPr>
        <w:t xml:space="preserve">  Network: use --host to expose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LARAVEL v13.37.0  plugin v3.2.0</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APP_URL: http://localhost:8000</w:t>
      </w:r>
    </w:p>
    <w:p>
      <w:pPr>
        <w:spacing w:after="0"/>
      </w:pPr>
    </w:p>
    <w:p>
      <w:pPr>
        <w:jc w:val="both"/>
      </w:pPr>
      <w:r>
        <w:t>Database project ini memakai MySQL dengan nama db_modul6, mengikuti konfigurasi pada modul sebelumnya. Bagian .env yang berkaitan dengan database dan session adalah sebagai berikut.</w:t>
      </w:r>
    </w:p>
    <w:p>
      <w:pPr>
        <w:jc w:val="center"/>
      </w:pPr>
      <w:r>
        <w:drawing>
          <wp:inline xmlns:a="http://schemas.openxmlformats.org/drawingml/2006/main" xmlns:pic="http://schemas.openxmlformats.org/drawingml/2006/picture">
            <wp:extent cx="5669280" cy="4012106"/>
            <wp:docPr id="2" name="Picture 2"/>
            <wp:cNvGraphicFramePr>
              <a:graphicFrameLocks noChangeAspect="1"/>
            </wp:cNvGraphicFramePr>
            <a:graphic>
              <a:graphicData uri="http://schemas.openxmlformats.org/drawingml/2006/picture">
                <pic:pic>
                  <pic:nvPicPr>
                    <pic:cNvPr id="0" name="01-env.png"/>
                    <pic:cNvPicPr/>
                  </pic:nvPicPr>
                  <pic:blipFill>
                    <a:blip r:embed="rId21"/>
                    <a:stretch>
                      <a:fillRect/>
                    </a:stretch>
                  </pic:blipFill>
                  <pic:spPr>
                    <a:xfrm>
                      <a:off x="0" y="0"/>
                      <a:ext cx="5669280" cy="4012106"/>
                    </a:xfrm>
                    <a:prstGeom prst="rect"/>
                  </pic:spPr>
                </pic:pic>
              </a:graphicData>
            </a:graphic>
          </wp:inline>
        </w:drawing>
      </w:r>
    </w:p>
    <w:p>
      <w:pPr>
        <w:jc w:val="both"/>
      </w:pPr>
      <w:r>
        <w:t>Setelah koneksi database benar, migration dijalankan dengan php artisan migrate:fresh agar tabel users, password_reset_tokens, dan sessions terbentuk dari awal pada database yang bersih.</w:t>
      </w:r>
    </w:p>
    <w:p>
      <w:pPr>
        <w:spacing w:after="0"/>
        <w:ind w:left="360"/>
      </w:pPr>
      <w:r>
        <w:rPr>
          <w:rFonts w:ascii="Courier New" w:hAnsi="Courier New"/>
          <w:sz w:val="18"/>
        </w:rPr>
        <w:t>&gt; php artisan migrate:fresh</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Dropping all tables ....................................... 38.06ms DONE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INFO  Preparing database.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Creating migration table ................................... 9.16ms DONE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INFO  Running migrations.</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0001_01_01_000000_create_users_table ...................... 35.41ms DONE</w:t>
      </w:r>
    </w:p>
    <w:p>
      <w:pPr>
        <w:spacing w:after="0"/>
        <w:ind w:left="360"/>
      </w:pPr>
      <w:r>
        <w:rPr>
          <w:rFonts w:ascii="Courier New" w:hAnsi="Courier New"/>
          <w:sz w:val="18"/>
        </w:rPr>
        <w:t xml:space="preserve">  0001_01_01_000001_create_cache_table ...................... 20.64ms DONE</w:t>
      </w:r>
    </w:p>
    <w:p>
      <w:pPr>
        <w:spacing w:after="0"/>
        <w:ind w:left="360"/>
      </w:pPr>
      <w:r>
        <w:rPr>
          <w:rFonts w:ascii="Courier New" w:hAnsi="Courier New"/>
          <w:sz w:val="18"/>
        </w:rPr>
        <w:t xml:space="preserve">  0001_01_01_000002_create_jobs_table ....................... 33.70ms DONE</w:t>
      </w:r>
    </w:p>
    <w:p>
      <w:pPr>
        <w:spacing w:after="0"/>
      </w:pPr>
    </w:p>
    <w:p>
      <w:pPr>
        <w:spacing w:after="0"/>
        <w:ind w:left="360"/>
      </w:pPr>
      <w:r>
        <w:rPr>
          <w:rFonts w:ascii="Courier New" w:hAnsi="Courier New"/>
          <w:sz w:val="18"/>
        </w:rPr>
        <w:t>&gt; php artisan migrate:status</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Migration name ............................................ Batch / Status</w:t>
      </w:r>
    </w:p>
    <w:p>
      <w:pPr>
        <w:spacing w:after="0"/>
        <w:ind w:left="360"/>
      </w:pPr>
      <w:r>
        <w:rPr>
          <w:rFonts w:ascii="Courier New" w:hAnsi="Courier New"/>
          <w:sz w:val="18"/>
        </w:rPr>
        <w:t xml:space="preserve">  0001_01_01_000000_create_users_table ........................... [1] Ran</w:t>
      </w:r>
    </w:p>
    <w:p>
      <w:pPr>
        <w:spacing w:after="0"/>
        <w:ind w:left="360"/>
      </w:pPr>
      <w:r>
        <w:rPr>
          <w:rFonts w:ascii="Courier New" w:hAnsi="Courier New"/>
          <w:sz w:val="18"/>
        </w:rPr>
        <w:t xml:space="preserve">  0001_01_01_000001_create_cache_table ........................... [1] Ran</w:t>
      </w:r>
    </w:p>
    <w:p>
      <w:pPr>
        <w:spacing w:after="0"/>
        <w:ind w:left="360"/>
      </w:pPr>
      <w:r>
        <w:rPr>
          <w:rFonts w:ascii="Courier New" w:hAnsi="Courier New"/>
          <w:sz w:val="18"/>
        </w:rPr>
        <w:t xml:space="preserve">  0001_01_01_000002_create_jobs_table ............................ [1] Ran</w:t>
      </w:r>
    </w:p>
    <w:p>
      <w:pPr>
        <w:spacing w:after="0"/>
      </w:pPr>
    </w:p>
    <w:p>
      <w:pPr>
        <w:spacing w:before="200" w:after="80"/>
      </w:pPr>
      <w:r>
        <w:rPr>
          <w:b/>
          <w:sz w:val="27"/>
        </w:rPr>
        <w:t>3.2. Konfigurasi Route Authentication</w:t>
      </w:r>
    </w:p>
    <w:p>
      <w:pPr>
        <w:jc w:val="both"/>
      </w:pPr>
      <w:r>
        <w:t>Breeze mengubah isi routes/web.php dan menambahkan satu baris require __DIR__.'/auth.php'; sehingga route authentication dipisahkan ke file tersendiri. Isi routes/web.php menjadi seperti berikut.</w:t>
      </w:r>
    </w:p>
    <w:p>
      <w:pPr>
        <w:jc w:val="center"/>
      </w:pPr>
      <w:r>
        <w:drawing>
          <wp:inline xmlns:a="http://schemas.openxmlformats.org/drawingml/2006/main" xmlns:pic="http://schemas.openxmlformats.org/drawingml/2006/picture">
            <wp:extent cx="5669280" cy="3654221"/>
            <wp:docPr id="3" name="Picture 3"/>
            <wp:cNvGraphicFramePr>
              <a:graphicFrameLocks noChangeAspect="1"/>
            </wp:cNvGraphicFramePr>
            <a:graphic>
              <a:graphicData uri="http://schemas.openxmlformats.org/drawingml/2006/picture">
                <pic:pic>
                  <pic:nvPicPr>
                    <pic:cNvPr id="0" name="02-web-php.png"/>
                    <pic:cNvPicPr/>
                  </pic:nvPicPr>
                  <pic:blipFill>
                    <a:blip r:embed="rId22"/>
                    <a:stretch>
                      <a:fillRect/>
                    </a:stretch>
                  </pic:blipFill>
                  <pic:spPr>
                    <a:xfrm>
                      <a:off x="0" y="0"/>
                      <a:ext cx="5669280" cy="3654221"/>
                    </a:xfrm>
                    <a:prstGeom prst="rect"/>
                  </pic:spPr>
                </pic:pic>
              </a:graphicData>
            </a:graphic>
          </wp:inline>
        </w:drawing>
      </w:r>
    </w:p>
    <w:p>
      <w:pPr>
        <w:jc w:val="both"/>
      </w:pPr>
      <w:r>
        <w:t>Seluruh route register, login, logout, lupa password, dan verifikasi email berada di routes/auth.php. Route tersebut dibagi menjadi dua kelompok middleware, yaitu guest untuk pengguna yang belum login dan auth untuk pengguna yang sudah login.</w:t>
      </w:r>
    </w:p>
    <w:p>
      <w:pPr>
        <w:jc w:val="center"/>
      </w:pPr>
      <w:r>
        <w:drawing>
          <wp:inline xmlns:a="http://schemas.openxmlformats.org/drawingml/2006/main" xmlns:pic="http://schemas.openxmlformats.org/drawingml/2006/picture">
            <wp:extent cx="4918241" cy="7863840"/>
            <wp:docPr id="4" name="Picture 4"/>
            <wp:cNvGraphicFramePr>
              <a:graphicFrameLocks noChangeAspect="1"/>
            </wp:cNvGraphicFramePr>
            <a:graphic>
              <a:graphicData uri="http://schemas.openxmlformats.org/drawingml/2006/picture">
                <pic:pic>
                  <pic:nvPicPr>
                    <pic:cNvPr id="0" name="03-auth-php.png"/>
                    <pic:cNvPicPr/>
                  </pic:nvPicPr>
                  <pic:blipFill>
                    <a:blip r:embed="rId23"/>
                    <a:stretch>
                      <a:fillRect/>
                    </a:stretch>
                  </pic:blipFill>
                  <pic:spPr>
                    <a:xfrm>
                      <a:off x="0" y="0"/>
                      <a:ext cx="4918241" cy="7863840"/>
                    </a:xfrm>
                    <a:prstGeom prst="rect"/>
                  </pic:spPr>
                </pic:pic>
              </a:graphicData>
            </a:graphic>
          </wp:inline>
        </w:drawing>
      </w:r>
    </w:p>
    <w:p>
      <w:pPr>
        <w:pStyle w:val="ListBullet"/>
        <w:jc w:val="both"/>
      </w:pPr>
      <w:r>
        <w:t>Route::get('/', ...) menampilkan halaman welcome yang dipakai sebagai halaman awal aplikasi.</w:t>
      </w:r>
    </w:p>
    <w:p>
      <w:pPr>
        <w:pStyle w:val="ListBullet"/>
        <w:jc w:val="both"/>
      </w:pPr>
      <w:r>
        <w:t>Route::get('/dashboard', ...) menampilkan view dashboard dan dilindungi -&gt;middleware(['auth', 'verified']).</w:t>
      </w:r>
    </w:p>
    <w:p>
      <w:pPr>
        <w:pStyle w:val="ListBullet"/>
        <w:jc w:val="both"/>
      </w:pPr>
      <w:r>
        <w:t>Route::middleware('guest') pada routes/auth.php menangani alamat /register, /login, /forgot-password, dan /reset-password, sehingga halaman tersebut tidak dapat dibuka oleh pengguna yang sudah login.</w:t>
      </w:r>
    </w:p>
    <w:p>
      <w:pPr>
        <w:pStyle w:val="ListBullet"/>
        <w:jc w:val="both"/>
      </w:pPr>
      <w:r>
        <w:t>Route::middleware('auth') menangani /logout, /profile, /confirm-password, dan route verifikasi email, sehingga hanya bisa diakses setelah login.</w:t>
      </w:r>
    </w:p>
    <w:p>
      <w:pPr>
        <w:spacing w:before="200" w:after="80"/>
      </w:pPr>
      <w:r>
        <w:rPr>
          <w:b/>
          <w:sz w:val="27"/>
        </w:rPr>
        <w:t>3.3. Controller Authentication</w:t>
      </w:r>
    </w:p>
    <w:p>
      <w:pPr>
        <w:jc w:val="both"/>
      </w:pPr>
      <w:r>
        <w:t>Proses register ditangani RegisteredUserController. Method create() hanya menampilkan form, sedangkan store() memvalidasi input, menyimpan user baru dengan password yang sudah di-hash, memicu event Registered, lalu langsung melakukan login dan mengarahkan pengguna ke dashboard.</w:t>
      </w:r>
    </w:p>
    <w:p>
      <w:pPr>
        <w:jc w:val="center"/>
      </w:pPr>
      <w:r>
        <w:drawing>
          <wp:inline xmlns:a="http://schemas.openxmlformats.org/drawingml/2006/main" xmlns:pic="http://schemas.openxmlformats.org/drawingml/2006/picture">
            <wp:extent cx="5669280" cy="7813747"/>
            <wp:docPr id="5" name="Picture 5"/>
            <wp:cNvGraphicFramePr>
              <a:graphicFrameLocks noChangeAspect="1"/>
            </wp:cNvGraphicFramePr>
            <a:graphic>
              <a:graphicData uri="http://schemas.openxmlformats.org/drawingml/2006/picture">
                <pic:pic>
                  <pic:nvPicPr>
                    <pic:cNvPr id="0" name="04-registered-user-controller.png"/>
                    <pic:cNvPicPr/>
                  </pic:nvPicPr>
                  <pic:blipFill>
                    <a:blip r:embed="rId24"/>
                    <a:stretch>
                      <a:fillRect/>
                    </a:stretch>
                  </pic:blipFill>
                  <pic:spPr>
                    <a:xfrm>
                      <a:off x="0" y="0"/>
                      <a:ext cx="5669280" cy="7813747"/>
                    </a:xfrm>
                    <a:prstGeom prst="rect"/>
                  </pic:spPr>
                </pic:pic>
              </a:graphicData>
            </a:graphic>
          </wp:inline>
        </w:drawing>
      </w:r>
    </w:p>
    <w:p>
      <w:pPr>
        <w:pStyle w:val="ListBullet"/>
        <w:jc w:val="both"/>
      </w:pPr>
      <w:r>
        <w:t>Validasi nama wajib diisi dengan panjang maksimal 255 karakter, email harus berformat email, unik, dan disimpan dalam huruf kecil, serta password wajib dikonfirmasi dan mengikuti aturan bawaan Rules\Password::defaults().</w:t>
      </w:r>
    </w:p>
    <w:p>
      <w:pPr>
        <w:pStyle w:val="ListBullet"/>
        <w:jc w:val="both"/>
      </w:pPr>
      <w:r>
        <w:t>User::create([...]) menyimpan data akun ke tabel users melalui model User, dan Hash::make($request-&gt;password) mengubah password menjadi hash sebelum disimpan.</w:t>
      </w:r>
    </w:p>
    <w:p>
      <w:pPr>
        <w:pStyle w:val="ListBullet"/>
        <w:jc w:val="both"/>
      </w:pPr>
      <w:r>
        <w:t>Auth::login($user) membuat session login untuk pengguna yang baru mendaftar, sehingga ia tidak perlu login ulang.</w:t>
      </w:r>
    </w:p>
    <w:p>
      <w:pPr>
        <w:jc w:val="both"/>
      </w:pPr>
      <w:r>
        <w:t>Proses login dan logout ditangani AuthenticatedSessionController. Method store() memanggil authenticate() pada LoginRequest, meregenerasi session, lalu mengarahkan pengguna ke halaman yang dituju. Method destroy() melakukan logout, menghapus session, dan membuat ulang CSRF token.</w:t>
      </w:r>
    </w:p>
    <w:p>
      <w:pPr>
        <w:jc w:val="center"/>
      </w:pPr>
      <w:r>
        <w:drawing>
          <wp:inline xmlns:a="http://schemas.openxmlformats.org/drawingml/2006/main" xmlns:pic="http://schemas.openxmlformats.org/drawingml/2006/picture">
            <wp:extent cx="5224419" cy="7863839"/>
            <wp:docPr id="6" name="Picture 6"/>
            <wp:cNvGraphicFramePr>
              <a:graphicFrameLocks noChangeAspect="1"/>
            </wp:cNvGraphicFramePr>
            <a:graphic>
              <a:graphicData uri="http://schemas.openxmlformats.org/drawingml/2006/picture">
                <pic:pic>
                  <pic:nvPicPr>
                    <pic:cNvPr id="0" name="05-authenticated-session-controller.png"/>
                    <pic:cNvPicPr/>
                  </pic:nvPicPr>
                  <pic:blipFill>
                    <a:blip r:embed="rId25"/>
                    <a:stretch>
                      <a:fillRect/>
                    </a:stretch>
                  </pic:blipFill>
                  <pic:spPr>
                    <a:xfrm>
                      <a:off x="0" y="0"/>
                      <a:ext cx="5224419" cy="7863839"/>
                    </a:xfrm>
                    <a:prstGeom prst="rect"/>
                  </pic:spPr>
                </pic:pic>
              </a:graphicData>
            </a:graphic>
          </wp:inline>
        </w:drawing>
      </w:r>
    </w:p>
    <w:p>
      <w:pPr>
        <w:jc w:val="both"/>
      </w:pPr>
      <w:r>
        <w:t>Pemeriksaan email dan password sebenarnya terjadi di LoginRequest. Method authenticate() memanggil Auth::attempt() dengan email dan password dari form, dan apabila gagal maka permintaan dicatat oleh RateLimiter. Batas percobaan login yang gagal adalah 5 kali, setelah itu pengguna harus menunggu sebelum dapat mencoba lagi. File LoginRequest.php saya tampilkan dalam dua bagian karena cukup panjang.</w:t>
      </w:r>
    </w:p>
    <w:p>
      <w:pPr>
        <w:jc w:val="center"/>
      </w:pPr>
      <w:r>
        <w:drawing>
          <wp:inline xmlns:a="http://schemas.openxmlformats.org/drawingml/2006/main" xmlns:pic="http://schemas.openxmlformats.org/drawingml/2006/picture">
            <wp:extent cx="5669280" cy="7678177"/>
            <wp:docPr id="7" name="Picture 7"/>
            <wp:cNvGraphicFramePr>
              <a:graphicFrameLocks noChangeAspect="1"/>
            </wp:cNvGraphicFramePr>
            <a:graphic>
              <a:graphicData uri="http://schemas.openxmlformats.org/drawingml/2006/picture">
                <pic:pic>
                  <pic:nvPicPr>
                    <pic:cNvPr id="0" name="06-login-request.png"/>
                    <pic:cNvPicPr/>
                  </pic:nvPicPr>
                  <pic:blipFill>
                    <a:blip r:embed="rId26"/>
                    <a:stretch>
                      <a:fillRect/>
                    </a:stretch>
                  </pic:blipFill>
                  <pic:spPr>
                    <a:xfrm>
                      <a:off x="0" y="0"/>
                      <a:ext cx="5669280" cy="7678177"/>
                    </a:xfrm>
                    <a:prstGeom prst="rect"/>
                  </pic:spPr>
                </pic:pic>
              </a:graphicData>
            </a:graphic>
          </wp:inline>
        </w:drawing>
      </w:r>
    </w:p>
    <w:p>
      <w:pPr>
        <w:jc w:val="center"/>
      </w:pPr>
      <w:r>
        <w:drawing>
          <wp:inline xmlns:a="http://schemas.openxmlformats.org/drawingml/2006/main" xmlns:pic="http://schemas.openxmlformats.org/drawingml/2006/picture">
            <wp:extent cx="5669280" cy="5950507"/>
            <wp:docPr id="8" name="Picture 8"/>
            <wp:cNvGraphicFramePr>
              <a:graphicFrameLocks noChangeAspect="1"/>
            </wp:cNvGraphicFramePr>
            <a:graphic>
              <a:graphicData uri="http://schemas.openxmlformats.org/drawingml/2006/picture">
                <pic:pic>
                  <pic:nvPicPr>
                    <pic:cNvPr id="0" name="07-login-request-lanjutan.png"/>
                    <pic:cNvPicPr/>
                  </pic:nvPicPr>
                  <pic:blipFill>
                    <a:blip r:embed="rId27"/>
                    <a:stretch>
                      <a:fillRect/>
                    </a:stretch>
                  </pic:blipFill>
                  <pic:spPr>
                    <a:xfrm>
                      <a:off x="0" y="0"/>
                      <a:ext cx="5669280" cy="5950507"/>
                    </a:xfrm>
                    <a:prstGeom prst="rect"/>
                  </pic:spPr>
                </pic:pic>
              </a:graphicData>
            </a:graphic>
          </wp:inline>
        </w:drawing>
      </w:r>
    </w:p>
    <w:p>
      <w:pPr>
        <w:pStyle w:val="ListBullet"/>
        <w:jc w:val="both"/>
      </w:pPr>
      <w:r>
        <w:t>Auth::attempt() mencocokkan email dengan baris pada tabel users, lalu memeriksa password memakai Hash::check() di dalamnya.</w:t>
      </w:r>
    </w:p>
    <w:p>
      <w:pPr>
        <w:pStyle w:val="ListBullet"/>
        <w:jc w:val="both"/>
      </w:pPr>
      <w:r>
        <w:t>ensureIsNotRateLimited() memakai RateLimiter::tooManyAttempts() dengan kunci gabungan email dan alamat IP, dan mengirim event Lockout jika batas terlampaui.</w:t>
      </w:r>
    </w:p>
    <w:p>
      <w:pPr>
        <w:pStyle w:val="ListBullet"/>
        <w:jc w:val="both"/>
      </w:pPr>
      <w:r>
        <w:t>$request-&gt;session()-&gt;regenerate() membuat ID session baru setelah login berhasil agar session fixation tidak terjadi.</w:t>
      </w:r>
    </w:p>
    <w:p>
      <w:pPr>
        <w:spacing w:before="200" w:after="80"/>
      </w:pPr>
      <w:r>
        <w:rPr>
          <w:b/>
          <w:sz w:val="27"/>
        </w:rPr>
        <w:t>3.4. Model dan Migration User</w:t>
      </w:r>
    </w:p>
    <w:p>
      <w:pPr>
        <w:jc w:val="both"/>
      </w:pPr>
      <w:r>
        <w:t>Model User sudah disediakan Laravel dan dipakai langsung pada praktikum ini. Model tersebut memakai trait HasFactory dan Notifiable, menentukan atribut fillable serta hidden melalui attribute PHP, dan meng-cast kolom email_verified_at sebagai datetime dan password sebagai hashed.</w:t>
      </w:r>
    </w:p>
    <w:p>
      <w:pPr>
        <w:jc w:val="center"/>
      </w:pPr>
      <w:r>
        <w:drawing>
          <wp:inline xmlns:a="http://schemas.openxmlformats.org/drawingml/2006/main" xmlns:pic="http://schemas.openxmlformats.org/drawingml/2006/picture">
            <wp:extent cx="5669280" cy="7665241"/>
            <wp:docPr id="9" name="Picture 9"/>
            <wp:cNvGraphicFramePr>
              <a:graphicFrameLocks noChangeAspect="1"/>
            </wp:cNvGraphicFramePr>
            <a:graphic>
              <a:graphicData uri="http://schemas.openxmlformats.org/drawingml/2006/picture">
                <pic:pic>
                  <pic:nvPicPr>
                    <pic:cNvPr id="0" name="08-user-model.png"/>
                    <pic:cNvPicPr/>
                  </pic:nvPicPr>
                  <pic:blipFill>
                    <a:blip r:embed="rId28"/>
                    <a:stretch>
                      <a:fillRect/>
                    </a:stretch>
                  </pic:blipFill>
                  <pic:spPr>
                    <a:xfrm>
                      <a:off x="0" y="0"/>
                      <a:ext cx="5669280" cy="7665241"/>
                    </a:xfrm>
                    <a:prstGeom prst="rect"/>
                  </pic:spPr>
                </pic:pic>
              </a:graphicData>
            </a:graphic>
          </wp:inline>
        </w:drawing>
      </w:r>
    </w:p>
    <w:p>
      <w:pPr>
        <w:jc w:val="both"/>
      </w:pPr>
      <w:r>
        <w:t>Struktur tabel users, password_reset_tokens, dan sessions didefinisikan pada satu file migration bawaan Laravel. Kolom password bertipe string, dan kolom email diberi indeks unik sehingga satu email hanya boleh dipakai satu akun.</w:t>
      </w:r>
    </w:p>
    <w:p>
      <w:pPr>
        <w:jc w:val="center"/>
      </w:pPr>
      <w:r>
        <w:drawing>
          <wp:inline xmlns:a="http://schemas.openxmlformats.org/drawingml/2006/main" xmlns:pic="http://schemas.openxmlformats.org/drawingml/2006/picture">
            <wp:extent cx="5270933" cy="7863839"/>
            <wp:docPr id="10" name="Picture 10"/>
            <wp:cNvGraphicFramePr>
              <a:graphicFrameLocks noChangeAspect="1"/>
            </wp:cNvGraphicFramePr>
            <a:graphic>
              <a:graphicData uri="http://schemas.openxmlformats.org/drawingml/2006/picture">
                <pic:pic>
                  <pic:nvPicPr>
                    <pic:cNvPr id="0" name="09-migration-users.png"/>
                    <pic:cNvPicPr/>
                  </pic:nvPicPr>
                  <pic:blipFill>
                    <a:blip r:embed="rId29"/>
                    <a:stretch>
                      <a:fillRect/>
                    </a:stretch>
                  </pic:blipFill>
                  <pic:spPr>
                    <a:xfrm>
                      <a:off x="0" y="0"/>
                      <a:ext cx="5270933" cy="7863839"/>
                    </a:xfrm>
                    <a:prstGeom prst="rect"/>
                  </pic:spPr>
                </pic:pic>
              </a:graphicData>
            </a:graphic>
          </wp:inline>
        </w:drawing>
      </w:r>
    </w:p>
    <w:p>
      <w:pPr>
        <w:spacing w:before="200" w:after="80"/>
      </w:pPr>
      <w:r>
        <w:rPr>
          <w:b/>
          <w:sz w:val="27"/>
        </w:rPr>
        <w:t>3.5. View Authentication</w:t>
      </w:r>
    </w:p>
    <w:p>
      <w:pPr>
        <w:jc w:val="both"/>
      </w:pPr>
      <w:r>
        <w:t>View register menyediakan empat kolom input, yaitu nama, email, password, dan konfirmasi password. Form dikirim ke route register memakai method POST dan setiap form menyertakan directive @csrf sebagai token keamanan.</w:t>
      </w:r>
    </w:p>
    <w:p>
      <w:pPr>
        <w:jc w:val="center"/>
      </w:pPr>
      <w:r>
        <w:drawing>
          <wp:inline xmlns:a="http://schemas.openxmlformats.org/drawingml/2006/main" xmlns:pic="http://schemas.openxmlformats.org/drawingml/2006/picture">
            <wp:extent cx="5156616" cy="7863839"/>
            <wp:docPr id="11" name="Picture 11"/>
            <wp:cNvGraphicFramePr>
              <a:graphicFrameLocks noChangeAspect="1"/>
            </wp:cNvGraphicFramePr>
            <a:graphic>
              <a:graphicData uri="http://schemas.openxmlformats.org/drawingml/2006/picture">
                <pic:pic>
                  <pic:nvPicPr>
                    <pic:cNvPr id="0" name="11-register-blade.png"/>
                    <pic:cNvPicPr/>
                  </pic:nvPicPr>
                  <pic:blipFill>
                    <a:blip r:embed="rId30"/>
                    <a:stretch>
                      <a:fillRect/>
                    </a:stretch>
                  </pic:blipFill>
                  <pic:spPr>
                    <a:xfrm>
                      <a:off x="0" y="0"/>
                      <a:ext cx="5156616" cy="7863839"/>
                    </a:xfrm>
                    <a:prstGeom prst="rect"/>
                  </pic:spPr>
                </pic:pic>
              </a:graphicData>
            </a:graphic>
          </wp:inline>
        </w:drawing>
      </w:r>
    </w:p>
    <w:p>
      <w:pPr>
        <w:jc w:val="both"/>
      </w:pPr>
      <w:r>
        <w:t>View login berisi kolom email, password, dan checkbox Remember me, dengan tautan lupa password di bawahnya. Pesan kesalahan ditampilkan melalui komponen x-input-error yang membaca daftar error dari controller.</w:t>
      </w:r>
    </w:p>
    <w:p>
      <w:pPr>
        <w:jc w:val="center"/>
      </w:pPr>
      <w:r>
        <w:drawing>
          <wp:inline xmlns:a="http://schemas.openxmlformats.org/drawingml/2006/main" xmlns:pic="http://schemas.openxmlformats.org/drawingml/2006/picture">
            <wp:extent cx="5669280" cy="7678177"/>
            <wp:docPr id="12" name="Picture 12"/>
            <wp:cNvGraphicFramePr>
              <a:graphicFrameLocks noChangeAspect="1"/>
            </wp:cNvGraphicFramePr>
            <a:graphic>
              <a:graphicData uri="http://schemas.openxmlformats.org/drawingml/2006/picture">
                <pic:pic>
                  <pic:nvPicPr>
                    <pic:cNvPr id="0" name="12-login-blade.png"/>
                    <pic:cNvPicPr/>
                  </pic:nvPicPr>
                  <pic:blipFill>
                    <a:blip r:embed="rId31"/>
                    <a:stretch>
                      <a:fillRect/>
                    </a:stretch>
                  </pic:blipFill>
                  <pic:spPr>
                    <a:xfrm>
                      <a:off x="0" y="0"/>
                      <a:ext cx="5669280" cy="7678177"/>
                    </a:xfrm>
                    <a:prstGeom prst="rect"/>
                  </pic:spPr>
                </pic:pic>
              </a:graphicData>
            </a:graphic>
          </wp:inline>
        </w:drawing>
      </w:r>
    </w:p>
    <w:p>
      <w:pPr>
        <w:jc w:val="both"/>
      </w:pPr>
      <w:r>
        <w:t>Halaman dashboard masih sama seperti bawaan Breeze. Isinya hanya kartu sederhana yang menampilkan teks bahwa pengguna sudah login, dan header halaman memakai komponen x-app-layout.</w:t>
      </w:r>
    </w:p>
    <w:p>
      <w:pPr>
        <w:jc w:val="center"/>
      </w:pPr>
      <w:r>
        <w:drawing>
          <wp:inline xmlns:a="http://schemas.openxmlformats.org/drawingml/2006/main" xmlns:pic="http://schemas.openxmlformats.org/drawingml/2006/picture">
            <wp:extent cx="5669280" cy="3509554"/>
            <wp:docPr id="13" name="Picture 13"/>
            <wp:cNvGraphicFramePr>
              <a:graphicFrameLocks noChangeAspect="1"/>
            </wp:cNvGraphicFramePr>
            <a:graphic>
              <a:graphicData uri="http://schemas.openxmlformats.org/drawingml/2006/picture">
                <pic:pic>
                  <pic:nvPicPr>
                    <pic:cNvPr id="0" name="13-dashboard-blade.png"/>
                    <pic:cNvPicPr/>
                  </pic:nvPicPr>
                  <pic:blipFill>
                    <a:blip r:embed="rId32"/>
                    <a:stretch>
                      <a:fillRect/>
                    </a:stretch>
                  </pic:blipFill>
                  <pic:spPr>
                    <a:xfrm>
                      <a:off x="0" y="0"/>
                      <a:ext cx="5669280" cy="3509554"/>
                    </a:xfrm>
                    <a:prstGeom prst="rect"/>
                  </pic:spPr>
                </pic:pic>
              </a:graphicData>
            </a:graphic>
          </wp:inline>
        </w:drawing>
      </w:r>
    </w:p>
    <w:p>
      <w:pPr>
        <w:spacing w:before="200" w:after="80"/>
      </w:pPr>
      <w:r>
        <w:rPr>
          <w:b/>
          <w:sz w:val="27"/>
        </w:rPr>
        <w:t>3.6. Menu Pengguna dan Tombol Logout</w:t>
      </w:r>
    </w:p>
    <w:p>
      <w:pPr>
        <w:jc w:val="both"/>
      </w:pPr>
      <w:r>
        <w:t>Menu Profile dan Log Out berada pada layouts/navigation.blade.php. Nama pengguna diambil dari Auth::user()-&gt;name, dan tombol Log Out dikirim sebagai form POST ke route logout karena proses logout tidak boleh dilakukan melalui permintaan GET. Potongan kode menu tersebut adalah sebagai berikut, sedangkan file lengkapnya juga memuat versi menu untuk layar kecil.</w:t>
      </w:r>
    </w:p>
    <w:p>
      <w:pPr>
        <w:jc w:val="center"/>
      </w:pPr>
      <w:r>
        <w:drawing>
          <wp:inline xmlns:a="http://schemas.openxmlformats.org/drawingml/2006/main" xmlns:pic="http://schemas.openxmlformats.org/drawingml/2006/picture">
            <wp:extent cx="5669280" cy="7259143"/>
            <wp:docPr id="14" name="Picture 14"/>
            <wp:cNvGraphicFramePr>
              <a:graphicFrameLocks noChangeAspect="1"/>
            </wp:cNvGraphicFramePr>
            <a:graphic>
              <a:graphicData uri="http://schemas.openxmlformats.org/drawingml/2006/picture">
                <pic:pic>
                  <pic:nvPicPr>
                    <pic:cNvPr id="0" name="14-navigation-dropdown.png"/>
                    <pic:cNvPicPr/>
                  </pic:nvPicPr>
                  <pic:blipFill>
                    <a:blip r:embed="rId33"/>
                    <a:stretch>
                      <a:fillRect/>
                    </a:stretch>
                  </pic:blipFill>
                  <pic:spPr>
                    <a:xfrm>
                      <a:off x="0" y="0"/>
                      <a:ext cx="5669280" cy="7259143"/>
                    </a:xfrm>
                    <a:prstGeom prst="rect"/>
                  </pic:spPr>
                </pic:pic>
              </a:graphicData>
            </a:graphic>
          </wp:inline>
        </w:drawing>
      </w:r>
    </w:p>
    <w:p>
      <w:pPr>
        <w:spacing w:before="200" w:after="80"/>
      </w:pPr>
      <w:r>
        <w:rPr>
          <w:b/>
          <w:sz w:val="27"/>
        </w:rPr>
        <w:t>3.7. Membuat User Dummy dengan Seeder dan Faker</w:t>
      </w:r>
    </w:p>
    <w:p>
      <w:pPr>
        <w:jc w:val="both"/>
      </w:pPr>
      <w:r>
        <w:t>Agar pengujian login tidak selalu memakai akun hasil register, saya membuat seeder untuk mengisi tabel users secara otomatis. File database/seeders/UserSeeder.php diisi dengan perulangan lima kali untuk membuat akun dummy dan satu akun admin manual yang mudah diingat.</w:t>
      </w:r>
    </w:p>
    <w:p>
      <w:pPr>
        <w:jc w:val="center"/>
      </w:pPr>
      <w:r>
        <w:drawing>
          <wp:inline xmlns:a="http://schemas.openxmlformats.org/drawingml/2006/main" xmlns:pic="http://schemas.openxmlformats.org/drawingml/2006/picture">
            <wp:extent cx="4874613" cy="7863838"/>
            <wp:docPr id="15" name="Picture 15"/>
            <wp:cNvGraphicFramePr>
              <a:graphicFrameLocks noChangeAspect="1"/>
            </wp:cNvGraphicFramePr>
            <a:graphic>
              <a:graphicData uri="http://schemas.openxmlformats.org/drawingml/2006/picture">
                <pic:pic>
                  <pic:nvPicPr>
                    <pic:cNvPr id="0" name="10-user-seeder.png"/>
                    <pic:cNvPicPr/>
                  </pic:nvPicPr>
                  <pic:blipFill>
                    <a:blip r:embed="rId34"/>
                    <a:stretch>
                      <a:fillRect/>
                    </a:stretch>
                  </pic:blipFill>
                  <pic:spPr>
                    <a:xfrm>
                      <a:off x="0" y="0"/>
                      <a:ext cx="4874613" cy="7863838"/>
                    </a:xfrm>
                    <a:prstGeom prst="rect"/>
                  </pic:spPr>
                </pic:pic>
              </a:graphicData>
            </a:graphic>
          </wp:inline>
        </w:drawing>
      </w:r>
    </w:p>
    <w:p>
      <w:pPr>
        <w:pStyle w:val="ListBullet"/>
        <w:jc w:val="both"/>
      </w:pPr>
      <w:r>
        <w:t>Faker::create() membuat objek Faker. Karena locale tidak ditentukan, nama yang dihasilkan berbahasa Inggris, misalnya Omari Sawayn V yang terlihat pada Gambar 4.12.</w:t>
      </w:r>
    </w:p>
    <w:p>
      <w:pPr>
        <w:pStyle w:val="ListBullet"/>
        <w:jc w:val="both"/>
      </w:pPr>
      <w:r>
        <w:t>$faker-&gt;unique()-&gt;safeEmail menghasilkan email acak yang dijamin belum pernah dipakai, sehingga tidak terjadi galat duplicate entry pada kolom email yang bersifat unik.</w:t>
      </w:r>
    </w:p>
    <w:p>
      <w:pPr>
        <w:pStyle w:val="ListBullet"/>
        <w:jc w:val="both"/>
      </w:pPr>
      <w:r>
        <w:t>Hash::make('password') membuat seluruh akun dummy memakai password yang sama, tetapi tetap tersimpan dalam bentuk hash.</w:t>
      </w:r>
    </w:p>
    <w:p>
      <w:pPr>
        <w:pStyle w:val="ListBullet"/>
        <w:jc w:val="both"/>
      </w:pPr>
      <w:r>
        <w:t>Perulangan for ($i = 0; $i &lt; 5; $i++) dan DB::table('users')-&gt;insert([...]) menghasilkan 5 baris data dummy melalui Query Builder.</w:t>
      </w:r>
    </w:p>
    <w:p>
      <w:pPr>
        <w:pStyle w:val="ListBullet"/>
        <w:jc w:val="both"/>
      </w:pPr>
      <w:r>
        <w:t>Akun admin manual pada project ini memakai email admin@gmail.com dengan password admin123, berbeda dari teks modul yang menuliskan admin@example.com. Password akun admin juga disimpan dalam bentuk hash.</w:t>
      </w:r>
    </w:p>
    <w:p>
      <w:pPr>
        <w:jc w:val="both"/>
      </w:pPr>
      <w:r>
        <w:t>Seeder dijalankan dengan perintah php artisan db:seed --class=UserSeeder seperti berikut.</w:t>
      </w:r>
    </w:p>
    <w:p>
      <w:pPr>
        <w:spacing w:after="0"/>
        <w:ind w:left="360"/>
      </w:pPr>
      <w:r>
        <w:rPr>
          <w:rFonts w:ascii="Courier New" w:hAnsi="Courier New"/>
          <w:sz w:val="18"/>
        </w:rPr>
        <w:t>&gt; php artisan db:seed --class=UserSeeder</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INFO  Seeding database.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Database\Seeders\UserSeeder ................................ RUNNING</w:t>
      </w:r>
    </w:p>
    <w:p>
      <w:pPr>
        <w:spacing w:after="0"/>
        <w:ind w:left="360"/>
      </w:pPr>
      <w:r>
        <w:rPr>
          <w:rFonts w:ascii="Courier New" w:hAnsi="Courier New"/>
          <w:sz w:val="18"/>
        </w:rPr>
        <w:t xml:space="preserve">  Database\Seeders\UserSeeder ............................ 963 ms DONE</w:t>
      </w:r>
    </w:p>
    <w:p>
      <w:pPr>
        <w:spacing w:after="0"/>
      </w:pPr>
    </w:p>
    <w:p>
      <w:pPr>
        <w:jc w:val="both"/>
      </w:pPr>
      <w:r>
        <w:rPr>
          <w:i/>
        </w:rPr>
        <w:t>Catatan: seeder ini belum sepenuhnya idempotent. Jika dijalankan dua kali tanpa membersihkan tabel users lebih dulu, proses akan berhenti pada baris akun admin karena email admin@gmail.com sudah ada di database.</w:t>
      </w:r>
    </w:p>
    <w:p>
      <w:pPr>
        <w:spacing w:before="200" w:after="80"/>
      </w:pPr>
      <w:r>
        <w:rPr>
          <w:b/>
          <w:sz w:val="27"/>
        </w:rPr>
        <w:t>3.8. Pengujian Route dan Middleware Auth</w:t>
      </w:r>
    </w:p>
    <w:p>
      <w:pPr>
        <w:jc w:val="both"/>
      </w:pPr>
      <w:r>
        <w:t>Sebelum aplikasi diuji di browser, saya memeriksa daftar route yang terdaftar dengan php artisan route:list. Perintah ini memperlihatkan pasangan route register, login, logout, dan profile beserta controller yang menanganinya.</w:t>
      </w:r>
    </w:p>
    <w:p>
      <w:pPr>
        <w:spacing w:after="0"/>
        <w:ind w:left="360"/>
      </w:pPr>
      <w:r>
        <w:rPr>
          <w:rFonts w:ascii="Courier New" w:hAnsi="Courier New"/>
          <w:sz w:val="18"/>
        </w:rPr>
        <w:t>&gt; php artisan route:list --except-vendor</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GET|HEAD  / ............................................ routes/web.php:6</w:t>
      </w:r>
    </w:p>
    <w:p>
      <w:pPr>
        <w:spacing w:after="0"/>
        <w:ind w:left="360"/>
      </w:pPr>
      <w:r>
        <w:rPr>
          <w:rFonts w:ascii="Courier New" w:hAnsi="Courier New"/>
          <w:sz w:val="18"/>
        </w:rPr>
        <w:t xml:space="preserve">  GET|HEAD  confirm-password ........ password.confirm &gt; Auth\ConfirmablePasswordController@show</w:t>
      </w:r>
    </w:p>
    <w:p>
      <w:pPr>
        <w:spacing w:after="0"/>
        <w:ind w:left="360"/>
      </w:pPr>
      <w:r>
        <w:rPr>
          <w:rFonts w:ascii="Courier New" w:hAnsi="Courier New"/>
          <w:sz w:val="18"/>
        </w:rPr>
        <w:t xml:space="preserve">  POST      confirm-password ................ Auth\ConfirmablePasswordController@store</w:t>
      </w:r>
    </w:p>
    <w:p>
      <w:pPr>
        <w:spacing w:after="0"/>
        <w:ind w:left="360"/>
      </w:pPr>
      <w:r>
        <w:rPr>
          <w:rFonts w:ascii="Courier New" w:hAnsi="Courier New"/>
          <w:sz w:val="18"/>
        </w:rPr>
        <w:t xml:space="preserve">  GET|HEAD  dashboard ................................. dashboard &gt; routes/web.php:10</w:t>
      </w:r>
    </w:p>
    <w:p>
      <w:pPr>
        <w:spacing w:after="0"/>
        <w:ind w:left="360"/>
      </w:pPr>
      <w:r>
        <w:rPr>
          <w:rFonts w:ascii="Courier New" w:hAnsi="Courier New"/>
          <w:sz w:val="18"/>
        </w:rPr>
        <w:t xml:space="preserve">  GET|HEAD  forgot-password ......... password.request &gt; Auth\PasswordResetLinkController@create</w:t>
      </w:r>
    </w:p>
    <w:p>
      <w:pPr>
        <w:spacing w:after="0"/>
        <w:ind w:left="360"/>
      </w:pPr>
      <w:r>
        <w:rPr>
          <w:rFonts w:ascii="Courier New" w:hAnsi="Courier New"/>
          <w:sz w:val="18"/>
        </w:rPr>
        <w:t xml:space="preserve">  POST      forgot-password ............ password.email &gt; Auth\PasswordResetLinkController@store</w:t>
      </w:r>
    </w:p>
    <w:p>
      <w:pPr>
        <w:spacing w:after="0"/>
        <w:ind w:left="360"/>
      </w:pPr>
      <w:r>
        <w:rPr>
          <w:rFonts w:ascii="Courier New" w:hAnsi="Courier New"/>
          <w:sz w:val="18"/>
        </w:rPr>
        <w:t xml:space="preserve">  GET|HEAD  login ......................... login &gt; Auth\AuthenticatedSessionController@create</w:t>
      </w:r>
    </w:p>
    <w:p>
      <w:pPr>
        <w:spacing w:after="0"/>
        <w:ind w:left="360"/>
      </w:pPr>
      <w:r>
        <w:rPr>
          <w:rFonts w:ascii="Courier New" w:hAnsi="Courier New"/>
          <w:sz w:val="18"/>
        </w:rPr>
        <w:t xml:space="preserve">  POST      login .................................. Auth\AuthenticatedSessionController@store</w:t>
      </w:r>
    </w:p>
    <w:p>
      <w:pPr>
        <w:spacing w:after="0"/>
        <w:ind w:left="360"/>
      </w:pPr>
      <w:r>
        <w:rPr>
          <w:rFonts w:ascii="Courier New" w:hAnsi="Courier New"/>
          <w:sz w:val="18"/>
        </w:rPr>
        <w:t xml:space="preserve">  POST      logout .................................. logout &gt; Auth\AuthenticatedSessionController@destroy</w:t>
      </w:r>
    </w:p>
    <w:p>
      <w:pPr>
        <w:spacing w:after="0"/>
        <w:ind w:left="360"/>
      </w:pPr>
      <w:r>
        <w:rPr>
          <w:rFonts w:ascii="Courier New" w:hAnsi="Courier New"/>
          <w:sz w:val="18"/>
        </w:rPr>
        <w:t xml:space="preserve">  PUT       password ................................... password.update &gt; Auth\PasswordController@update</w:t>
      </w:r>
    </w:p>
    <w:p>
      <w:pPr>
        <w:spacing w:after="0"/>
        <w:ind w:left="360"/>
      </w:pPr>
      <w:r>
        <w:rPr>
          <w:rFonts w:ascii="Courier New" w:hAnsi="Courier New"/>
          <w:sz w:val="18"/>
        </w:rPr>
        <w:t xml:space="preserve">  GET|HEAD  profile ............................................ profile.edit &gt; ProfileController@edit</w:t>
      </w:r>
    </w:p>
    <w:p>
      <w:pPr>
        <w:spacing w:after="0"/>
        <w:ind w:left="360"/>
      </w:pPr>
      <w:r>
        <w:rPr>
          <w:rFonts w:ascii="Courier New" w:hAnsi="Courier New"/>
          <w:sz w:val="18"/>
        </w:rPr>
        <w:t xml:space="preserve">  PATCH     profile ............................................ profile.update &gt; ProfileController@update</w:t>
      </w:r>
    </w:p>
    <w:p>
      <w:pPr>
        <w:spacing w:after="0"/>
        <w:ind w:left="360"/>
      </w:pPr>
      <w:r>
        <w:rPr>
          <w:rFonts w:ascii="Courier New" w:hAnsi="Courier New"/>
          <w:sz w:val="18"/>
        </w:rPr>
        <w:t xml:space="preserve">  DELETE    profile .......................................... profile.destroy &gt; ProfileController@destroy</w:t>
      </w:r>
    </w:p>
    <w:p>
      <w:pPr>
        <w:spacing w:after="0"/>
        <w:ind w:left="360"/>
      </w:pPr>
      <w:r>
        <w:rPr>
          <w:rFonts w:ascii="Courier New" w:hAnsi="Courier New"/>
          <w:sz w:val="18"/>
        </w:rPr>
        <w:t xml:space="preserve">  GET|HEAD  register ........................... register &gt; Auth\RegisteredUserController@create</w:t>
      </w:r>
    </w:p>
    <w:p>
      <w:pPr>
        <w:spacing w:after="0"/>
        <w:ind w:left="360"/>
      </w:pPr>
      <w:r>
        <w:rPr>
          <w:rFonts w:ascii="Courier New" w:hAnsi="Courier New"/>
          <w:sz w:val="18"/>
        </w:rPr>
        <w:t xml:space="preserve">  POST      register ..................................... Auth\RegisteredUserController@store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Showing [20] routes</w:t>
      </w:r>
    </w:p>
    <w:p>
      <w:pPr>
        <w:spacing w:after="0"/>
      </w:pPr>
    </w:p>
    <w:p>
      <w:pPr>
        <w:jc w:val="both"/>
      </w:pPr>
      <w:r>
        <w:t>Saat alamat http://127.0.0.1:8000/dashboard dibuka tanpa login, middleware auth langsung mengalihkan permintaan ke halaman login. Setelah login, halaman yang sama dapat dibuka dan menampilkan nama pengguna pada menu di kanan atas, seperti yang terdokumentasi pada bagian berikutnya. Perlu dicatat bahwa route dashboard memakai middleware verified, tetapi model User tidak memakai kontrak MustVerifyEmail, sehingga pengguna yang baru mendaftar tetap bisa masuk tanpa verifikasi email.</w:t>
      </w:r>
    </w:p>
    <w:p>
      <w:pPr>
        <w:spacing w:before="200" w:after="80"/>
      </w:pPr>
      <w:r>
        <w:rPr>
          <w:b/>
          <w:sz w:val="36"/>
        </w:rPr>
        <w:t>4. Hasil dan Dokumentasi Program</w:t>
      </w:r>
    </w:p>
    <w:p>
      <w:pPr>
        <w:jc w:val="both"/>
      </w:pPr>
      <w:r>
        <w:t>Setelah migration dan seeder dijalankan serta server dinyalakan dengan php artisan serve, aplikasi diuji melalui browser Google Chrome. Dokumentasi di bawah ini diambil dari aplikasi yang benar-benar berjalan pada alamat http://127.0.0.1:8000 dan dari phpMyAdmin untuk melihat isi database.</w:t>
      </w:r>
    </w:p>
    <w:p>
      <w:pPr>
        <w:jc w:val="both"/>
      </w:pPr>
      <w:r>
        <w:rPr>
          <w:b/>
        </w:rPr>
        <w:t>Gambar 4.1. Tampilan Halaman Welcome</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1-welcome.png"/>
                    <pic:cNvPicPr/>
                  </pic:nvPicPr>
                  <pic:blipFill>
                    <a:blip r:embed="rId35"/>
                    <a:stretch>
                      <a:fillRect/>
                    </a:stretch>
                  </pic:blipFill>
                  <pic:spPr>
                    <a:xfrm>
                      <a:off x="0" y="0"/>
                      <a:ext cx="5669280" cy="3543300"/>
                    </a:xfrm>
                    <a:prstGeom prst="rect"/>
                  </pic:spPr>
                </pic:pic>
              </a:graphicData>
            </a:graphic>
          </wp:inline>
        </w:drawing>
      </w:r>
    </w:p>
    <w:p>
      <w:pPr>
        <w:jc w:val="both"/>
      </w:pPr>
      <w:r>
        <w:rPr>
          <w:i/>
        </w:rPr>
        <w:t>Keterangan Gambar 4.1:</w:t>
      </w:r>
      <w:r>
        <w:t xml:space="preserve"> Halaman awal aplikasi sebelum login. Di pojok kanan atas tersedia tautan Log in dan tombol Register yang mengarah ke route login dan register dari Breeze.</w:t>
      </w:r>
    </w:p>
    <w:p>
      <w:pPr>
        <w:jc w:val="both"/>
      </w:pPr>
      <w:r>
        <w:rPr>
          <w:b/>
        </w:rPr>
        <w:t>Gambar 4.2. Halaman Dashboard Dialihkan ke Login</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02-dashboard-dilindungi.png"/>
                    <pic:cNvPicPr/>
                  </pic:nvPicPr>
                  <pic:blipFill>
                    <a:blip r:embed="rId36"/>
                    <a:stretch>
                      <a:fillRect/>
                    </a:stretch>
                  </pic:blipFill>
                  <pic:spPr>
                    <a:xfrm>
                      <a:off x="0" y="0"/>
                      <a:ext cx="5669280" cy="3543300"/>
                    </a:xfrm>
                    <a:prstGeom prst="rect"/>
                  </pic:spPr>
                </pic:pic>
              </a:graphicData>
            </a:graphic>
          </wp:inline>
        </w:drawing>
      </w:r>
    </w:p>
    <w:p>
      <w:pPr>
        <w:jc w:val="both"/>
      </w:pPr>
      <w:r>
        <w:rPr>
          <w:i/>
        </w:rPr>
        <w:t>Keterangan Gambar 4.2:</w:t>
      </w:r>
      <w:r>
        <w:t xml:space="preserve"> Hasil percobaan membuka http://127.0.0.1:8000/dashboard tanpa login. Middleware auth menolak permintaan dan mengalihkan browser ke /login, sehingga isi dashboard tidak pernah tampil.</w:t>
      </w:r>
    </w:p>
    <w:p>
      <w:pPr>
        <w:jc w:val="both"/>
      </w:pPr>
      <w:r>
        <w:rPr>
          <w:b/>
        </w:rPr>
        <w:t>Gambar 4.3. Tampilan Halaman Register</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03-register.png"/>
                    <pic:cNvPicPr/>
                  </pic:nvPicPr>
                  <pic:blipFill>
                    <a:blip r:embed="rId37"/>
                    <a:stretch>
                      <a:fillRect/>
                    </a:stretch>
                  </pic:blipFill>
                  <pic:spPr>
                    <a:xfrm>
                      <a:off x="0" y="0"/>
                      <a:ext cx="5669280" cy="3543300"/>
                    </a:xfrm>
                    <a:prstGeom prst="rect"/>
                  </pic:spPr>
                </pic:pic>
              </a:graphicData>
            </a:graphic>
          </wp:inline>
        </w:drawing>
      </w:r>
    </w:p>
    <w:p>
      <w:pPr>
        <w:jc w:val="both"/>
      </w:pPr>
      <w:r>
        <w:rPr>
          <w:i/>
        </w:rPr>
        <w:t>Keterangan Gambar 4.3:</w:t>
      </w:r>
      <w:r>
        <w:t xml:space="preserve"> Form pendaftaran dari resources/views/auth/register.blade.php dengan kolom Name, Email, Password, dan Confirm Password.</w:t>
      </w:r>
    </w:p>
    <w:p>
      <w:pPr>
        <w:jc w:val="both"/>
      </w:pPr>
      <w:r>
        <w:rPr>
          <w:b/>
        </w:rPr>
        <w:t>Gambar 4.4. Pesan Validasi pada Halaman Register</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04-register-galat.png"/>
                    <pic:cNvPicPr/>
                  </pic:nvPicPr>
                  <pic:blipFill>
                    <a:blip r:embed="rId38"/>
                    <a:stretch>
                      <a:fillRect/>
                    </a:stretch>
                  </pic:blipFill>
                  <pic:spPr>
                    <a:xfrm>
                      <a:off x="0" y="0"/>
                      <a:ext cx="5669280" cy="3543300"/>
                    </a:xfrm>
                    <a:prstGeom prst="rect"/>
                  </pic:spPr>
                </pic:pic>
              </a:graphicData>
            </a:graphic>
          </wp:inline>
        </w:drawing>
      </w:r>
    </w:p>
    <w:p>
      <w:pPr>
        <w:jc w:val="both"/>
      </w:pPr>
      <w:r>
        <w:rPr>
          <w:i/>
        </w:rPr>
        <w:t>Keterangan Gambar 4.4:</w:t>
      </w:r>
      <w:r>
        <w:t xml:space="preserve"> Percobaan mendaftar dengan password kurang dari 8 karakter dan konfirmasi yang tidak sama. Controller menolak data tersebut dan menampilkan pesan "The password field must be at least 8 characters" serta "The password field confirmation does not match" di bawah kolom password.</w:t>
      </w:r>
    </w:p>
    <w:p>
      <w:pPr>
        <w:jc w:val="both"/>
      </w:pPr>
      <w:r>
        <w:rPr>
          <w:b/>
        </w:rPr>
        <w:t>Gambar 4.5. Dashboard Setelah Berhasil Mendaftar</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05-dashboard-setelah-register.png"/>
                    <pic:cNvPicPr/>
                  </pic:nvPicPr>
                  <pic:blipFill>
                    <a:blip r:embed="rId39"/>
                    <a:stretch>
                      <a:fillRect/>
                    </a:stretch>
                  </pic:blipFill>
                  <pic:spPr>
                    <a:xfrm>
                      <a:off x="0" y="0"/>
                      <a:ext cx="5669280" cy="3543300"/>
                    </a:xfrm>
                    <a:prstGeom prst="rect"/>
                  </pic:spPr>
                </pic:pic>
              </a:graphicData>
            </a:graphic>
          </wp:inline>
        </w:drawing>
      </w:r>
    </w:p>
    <w:p>
      <w:pPr>
        <w:jc w:val="both"/>
      </w:pPr>
      <w:r>
        <w:rPr>
          <w:i/>
        </w:rPr>
        <w:t>Keterangan Gambar 4.5:</w:t>
      </w:r>
      <w:r>
        <w:t xml:space="preserve"> Setelah data register yang valid dikirim, akun baru tersimpan dan pengguna otomatis login. Nama pengguna yang baru didaftarkan tampil pada menu kanan atas dan halaman dashboard dapat dibuka.</w:t>
      </w:r>
    </w:p>
    <w:p>
      <w:pPr>
        <w:jc w:val="both"/>
      </w:pPr>
      <w:r>
        <w:rPr>
          <w:b/>
        </w:rPr>
        <w:t>Gambar 4.6. Menu Pengguna pada Halaman Dashboard</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06-dropdown-profil.png"/>
                    <pic:cNvPicPr/>
                  </pic:nvPicPr>
                  <pic:blipFill>
                    <a:blip r:embed="rId40"/>
                    <a:stretch>
                      <a:fillRect/>
                    </a:stretch>
                  </pic:blipFill>
                  <pic:spPr>
                    <a:xfrm>
                      <a:off x="0" y="0"/>
                      <a:ext cx="5669280" cy="3543300"/>
                    </a:xfrm>
                    <a:prstGeom prst="rect"/>
                  </pic:spPr>
                </pic:pic>
              </a:graphicData>
            </a:graphic>
          </wp:inline>
        </w:drawing>
      </w:r>
    </w:p>
    <w:p>
      <w:pPr>
        <w:jc w:val="both"/>
      </w:pPr>
      <w:r>
        <w:rPr>
          <w:i/>
        </w:rPr>
        <w:t>Keterangan Gambar 4.6:</w:t>
      </w:r>
      <w:r>
        <w:t xml:space="preserve"> Menu dropdown pada layouts/navigation.blade.php berisi pilihan Profile dan Log Out. Kedua pilihan inilah yang menghubungkan pengguna ke halaman profil dan mengakhiri session login.</w:t>
      </w:r>
    </w:p>
    <w:p>
      <w:pPr>
        <w:jc w:val="both"/>
      </w:pPr>
      <w:r>
        <w:rPr>
          <w:b/>
        </w:rPr>
        <w:t>Gambar 4.7. Tampilan Halaman Profile</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07-profile.png"/>
                    <pic:cNvPicPr/>
                  </pic:nvPicPr>
                  <pic:blipFill>
                    <a:blip r:embed="rId41"/>
                    <a:stretch>
                      <a:fillRect/>
                    </a:stretch>
                  </pic:blipFill>
                  <pic:spPr>
                    <a:xfrm>
                      <a:off x="0" y="0"/>
                      <a:ext cx="5669280" cy="3543300"/>
                    </a:xfrm>
                    <a:prstGeom prst="rect"/>
                  </pic:spPr>
                </pic:pic>
              </a:graphicData>
            </a:graphic>
          </wp:inline>
        </w:drawing>
      </w:r>
    </w:p>
    <w:p>
      <w:pPr>
        <w:jc w:val="both"/>
      </w:pPr>
      <w:r>
        <w:rPr>
          <w:i/>
        </w:rPr>
        <w:t>Keterangan Gambar 4.7:</w:t>
      </w:r>
      <w:r>
        <w:t xml:space="preserve"> Halaman profile bawaan Breeze berisi form perubahan nama dan email, form penggantian password, serta form penghapusan akun. Halaman ini hanya bisa dibuka setelah login karena route-nya memakai middleware auth.</w:t>
      </w:r>
    </w:p>
    <w:p>
      <w:pPr>
        <w:jc w:val="both"/>
      </w:pPr>
      <w:r>
        <w:rPr>
          <w:b/>
        </w:rPr>
        <w:t>Gambar 4.8. Halaman Welcome Setelah Logout</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01-welcome.png"/>
                    <pic:cNvPicPr/>
                  </pic:nvPicPr>
                  <pic:blipFill>
                    <a:blip r:embed="rId35"/>
                    <a:stretch>
                      <a:fillRect/>
                    </a:stretch>
                  </pic:blipFill>
                  <pic:spPr>
                    <a:xfrm>
                      <a:off x="0" y="0"/>
                      <a:ext cx="5669280" cy="3543300"/>
                    </a:xfrm>
                    <a:prstGeom prst="rect"/>
                  </pic:spPr>
                </pic:pic>
              </a:graphicData>
            </a:graphic>
          </wp:inline>
        </w:drawing>
      </w:r>
    </w:p>
    <w:p>
      <w:pPr>
        <w:jc w:val="both"/>
      </w:pPr>
      <w:r>
        <w:rPr>
          <w:i/>
        </w:rPr>
        <w:t>Keterangan Gambar 4.8:</w:t>
      </w:r>
      <w:r>
        <w:t xml:space="preserve"> Setelah Log Out ditekan, session dihapus dan pengguna diarahkan kembali ke halaman utama. Menu di pojok kanan atas berubah kembali menjadi Log in dan Register.</w:t>
      </w:r>
    </w:p>
    <w:p>
      <w:pPr>
        <w:jc w:val="both"/>
      </w:pPr>
      <w:r>
        <w:rPr>
          <w:b/>
        </w:rPr>
        <w:t>Gambar 4.9. Tampilan Halaman Login</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02-dashboard-dilindungi.png"/>
                    <pic:cNvPicPr/>
                  </pic:nvPicPr>
                  <pic:blipFill>
                    <a:blip r:embed="rId36"/>
                    <a:stretch>
                      <a:fillRect/>
                    </a:stretch>
                  </pic:blipFill>
                  <pic:spPr>
                    <a:xfrm>
                      <a:off x="0" y="0"/>
                      <a:ext cx="5669280" cy="3543300"/>
                    </a:xfrm>
                    <a:prstGeom prst="rect"/>
                  </pic:spPr>
                </pic:pic>
              </a:graphicData>
            </a:graphic>
          </wp:inline>
        </w:drawing>
      </w:r>
    </w:p>
    <w:p>
      <w:pPr>
        <w:jc w:val="both"/>
      </w:pPr>
      <w:r>
        <w:rPr>
          <w:i/>
        </w:rPr>
        <w:t>Keterangan Gambar 4.9:</w:t>
      </w:r>
      <w:r>
        <w:t xml:space="preserve"> Form login dari resources/views/auth/login.blade.php dengan kolom Email, Password, checkbox Remember me, dan tautan lupa password.</w:t>
      </w:r>
    </w:p>
    <w:p>
      <w:pPr>
        <w:jc w:val="both"/>
      </w:pPr>
      <w:r>
        <w:rPr>
          <w:b/>
        </w:rPr>
        <w:t>Gambar 4.10. Pesan Galat Saat Password Salah</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10-login-galat.png"/>
                    <pic:cNvPicPr/>
                  </pic:nvPicPr>
                  <pic:blipFill>
                    <a:blip r:embed="rId42"/>
                    <a:stretch>
                      <a:fillRect/>
                    </a:stretch>
                  </pic:blipFill>
                  <pic:spPr>
                    <a:xfrm>
                      <a:off x="0" y="0"/>
                      <a:ext cx="5669280" cy="3543300"/>
                    </a:xfrm>
                    <a:prstGeom prst="rect"/>
                  </pic:spPr>
                </pic:pic>
              </a:graphicData>
            </a:graphic>
          </wp:inline>
        </w:drawing>
      </w:r>
    </w:p>
    <w:p>
      <w:pPr>
        <w:jc w:val="both"/>
      </w:pPr>
      <w:r>
        <w:rPr>
          <w:i/>
        </w:rPr>
        <w:t>Keterangan Gambar 4.10:</w:t>
      </w:r>
      <w:r>
        <w:t xml:space="preserve"> Percobaan login memakai password yang salah. LoginRequest mengembalikan pesan "These credentials do not match our records." dan permintaan gagal tersebut ikut dihitung oleh RateLimiter.</w:t>
      </w:r>
    </w:p>
    <w:p>
      <w:pPr>
        <w:jc w:val="both"/>
      </w:pPr>
      <w:r>
        <w:rPr>
          <w:b/>
        </w:rPr>
        <w:t>Gambar 4.11. Dashboard Setelah Login yang Berhasil</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05-dashboard-setelah-register.png"/>
                    <pic:cNvPicPr/>
                  </pic:nvPicPr>
                  <pic:blipFill>
                    <a:blip r:embed="rId39"/>
                    <a:stretch>
                      <a:fillRect/>
                    </a:stretch>
                  </pic:blipFill>
                  <pic:spPr>
                    <a:xfrm>
                      <a:off x="0" y="0"/>
                      <a:ext cx="5669280" cy="3543300"/>
                    </a:xfrm>
                    <a:prstGeom prst="rect"/>
                  </pic:spPr>
                </pic:pic>
              </a:graphicData>
            </a:graphic>
          </wp:inline>
        </w:drawing>
      </w:r>
    </w:p>
    <w:p>
      <w:pPr>
        <w:jc w:val="both"/>
      </w:pPr>
      <w:r>
        <w:rPr>
          <w:i/>
        </w:rPr>
        <w:t>Keterangan Gambar 4.11:</w:t>
      </w:r>
      <w:r>
        <w:t xml:space="preserve"> Login memakai email dan password yang benar mengarahkan pengguna ke dashboard, dan session login tersimpan di tabel sessions.</w:t>
      </w:r>
    </w:p>
    <w:p>
      <w:pPr>
        <w:jc w:val="both"/>
      </w:pPr>
      <w:r>
        <w:rPr>
          <w:b/>
        </w:rPr>
        <w:t>Gambar 4.12. Login Memakai Akun Dummy Hasil Seeder</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12-dashboard-akun-seeder.png"/>
                    <pic:cNvPicPr/>
                  </pic:nvPicPr>
                  <pic:blipFill>
                    <a:blip r:embed="rId43"/>
                    <a:stretch>
                      <a:fillRect/>
                    </a:stretch>
                  </pic:blipFill>
                  <pic:spPr>
                    <a:xfrm>
                      <a:off x="0" y="0"/>
                      <a:ext cx="5669280" cy="3543300"/>
                    </a:xfrm>
                    <a:prstGeom prst="rect"/>
                  </pic:spPr>
                </pic:pic>
              </a:graphicData>
            </a:graphic>
          </wp:inline>
        </w:drawing>
      </w:r>
    </w:p>
    <w:p>
      <w:pPr>
        <w:jc w:val="both"/>
      </w:pPr>
      <w:r>
        <w:rPr>
          <w:i/>
        </w:rPr>
        <w:t>Keterangan Gambar 4.12:</w:t>
      </w:r>
      <w:r>
        <w:t xml:space="preserve"> Akun dummy hasil seeder dapat dipakai untuk login dengan password "password". Nama pengguna pada menu kanan atas mengikuti nama acak yang dibuat Faker, yang pada pengujian ini adalah Omari Sawayn V.</w:t>
      </w:r>
    </w:p>
    <w:p>
      <w:pPr>
        <w:jc w:val="both"/>
      </w:pPr>
      <w:r>
        <w:rPr>
          <w:b/>
        </w:rPr>
        <w:t>Gambar 4.13. Login Memakai Akun Admin Manual</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13-dashboard-akun-admin.png"/>
                    <pic:cNvPicPr/>
                  </pic:nvPicPr>
                  <pic:blipFill>
                    <a:blip r:embed="rId44"/>
                    <a:stretch>
                      <a:fillRect/>
                    </a:stretch>
                  </pic:blipFill>
                  <pic:spPr>
                    <a:xfrm>
                      <a:off x="0" y="0"/>
                      <a:ext cx="5669280" cy="3543300"/>
                    </a:xfrm>
                    <a:prstGeom prst="rect"/>
                  </pic:spPr>
                </pic:pic>
              </a:graphicData>
            </a:graphic>
          </wp:inline>
        </w:drawing>
      </w:r>
    </w:p>
    <w:p>
      <w:pPr>
        <w:jc w:val="both"/>
      </w:pPr>
      <w:r>
        <w:rPr>
          <w:i/>
        </w:rPr>
        <w:t>Keterangan Gambar 4.13:</w:t>
      </w:r>
      <w:r>
        <w:t xml:space="preserve"> Akun admin manual pada UserSeeder dengan email admin@gmail.com dan password admin123 juga berhasil login tanpa perlakuan khusus, sama seperti akun hasil register.</w:t>
      </w:r>
    </w:p>
    <w:p>
      <w:pPr>
        <w:jc w:val="both"/>
      </w:pPr>
      <w:r>
        <w:rPr>
          <w:b/>
        </w:rPr>
        <w:t>Gambar 4.14. Struktur Database db_modul6 pada phpMyAdmin</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01-struktur-database.png"/>
                    <pic:cNvPicPr/>
                  </pic:nvPicPr>
                  <pic:blipFill>
                    <a:blip r:embed="rId45"/>
                    <a:stretch>
                      <a:fillRect/>
                    </a:stretch>
                  </pic:blipFill>
                  <pic:spPr>
                    <a:xfrm>
                      <a:off x="0" y="0"/>
                      <a:ext cx="5669280" cy="3543300"/>
                    </a:xfrm>
                    <a:prstGeom prst="rect"/>
                  </pic:spPr>
                </pic:pic>
              </a:graphicData>
            </a:graphic>
          </wp:inline>
        </w:drawing>
      </w:r>
    </w:p>
    <w:p>
      <w:pPr>
        <w:jc w:val="both"/>
      </w:pPr>
      <w:r>
        <w:rPr>
          <w:i/>
        </w:rPr>
        <w:t>Keterangan Gambar 4.14:</w:t>
      </w:r>
      <w:r>
        <w:t xml:space="preserve"> Database db_modul6 berisi 9 tabel, yaitu tabel bawaan Laravel untuk authentication (users, password_reset_tokens, sessions), tabel pendukung (cache, cache_locks, jobs, job_batches, failed_jobs), dan tabel migrations. Tabel users berisi 7 baris setelah pengujian register.</w:t>
      </w:r>
    </w:p>
    <w:p>
      <w:pPr>
        <w:jc w:val="both"/>
      </w:pPr>
      <w:r>
        <w:rPr>
          <w:b/>
        </w:rPr>
        <w:t>Gambar 4.15. Isi Tabel users pada phpMyAdmin</w:t>
      </w:r>
    </w:p>
    <w:p>
      <w:pPr>
        <w:jc w:val="center"/>
      </w:pPr>
      <w:r>
        <w:drawing>
          <wp:inline xmlns:a="http://schemas.openxmlformats.org/drawingml/2006/main" xmlns:pic="http://schemas.openxmlformats.org/drawingml/2006/picture">
            <wp:extent cx="5669280" cy="3250892"/>
            <wp:docPr id="30" name="Picture 30"/>
            <wp:cNvGraphicFramePr>
              <a:graphicFrameLocks noChangeAspect="1"/>
            </wp:cNvGraphicFramePr>
            <a:graphic>
              <a:graphicData uri="http://schemas.openxmlformats.org/drawingml/2006/picture">
                <pic:pic>
                  <pic:nvPicPr>
                    <pic:cNvPr id="0" name="02-tabel-users.png"/>
                    <pic:cNvPicPr/>
                  </pic:nvPicPr>
                  <pic:blipFill>
                    <a:blip r:embed="rId46"/>
                    <a:stretch>
                      <a:fillRect/>
                    </a:stretch>
                  </pic:blipFill>
                  <pic:spPr>
                    <a:xfrm>
                      <a:off x="0" y="0"/>
                      <a:ext cx="5669280" cy="3250892"/>
                    </a:xfrm>
                    <a:prstGeom prst="rect"/>
                  </pic:spPr>
                </pic:pic>
              </a:graphicData>
            </a:graphic>
          </wp:inline>
        </w:drawing>
      </w:r>
    </w:p>
    <w:p>
      <w:pPr>
        <w:jc w:val="both"/>
      </w:pPr>
      <w:r>
        <w:rPr>
          <w:i/>
        </w:rPr>
        <w:t>Keterangan Gambar 4.15:</w:t>
      </w:r>
      <w:r>
        <w:t xml:space="preserve"> Tabel users berisi 5 akun dummy hasil seeder, 1 akun admin manual, dan 1 akun hasil register. Kolom password seluruhnya berisi deretan karakter acak yang diawali $2y$12$, yang merupakan hasil hashing algoritma bcrypt, bukan password asli yang diketik.</w:t>
      </w:r>
    </w:p>
    <w:p>
      <w:pPr>
        <w:jc w:val="both"/>
      </w:pPr>
      <w:r>
        <w:rPr>
          <w:b/>
        </w:rPr>
        <w:t>Gambar 4.16. Isi Tabel sessions pada phpMyAdmin</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03-tabel-sessions.png"/>
                    <pic:cNvPicPr/>
                  </pic:nvPicPr>
                  <pic:blipFill>
                    <a:blip r:embed="rId47"/>
                    <a:stretch>
                      <a:fillRect/>
                    </a:stretch>
                  </pic:blipFill>
                  <pic:spPr>
                    <a:xfrm>
                      <a:off x="0" y="0"/>
                      <a:ext cx="5669280" cy="3543300"/>
                    </a:xfrm>
                    <a:prstGeom prst="rect"/>
                  </pic:spPr>
                </pic:pic>
              </a:graphicData>
            </a:graphic>
          </wp:inline>
        </w:drawing>
      </w:r>
    </w:p>
    <w:p>
      <w:pPr>
        <w:jc w:val="both"/>
      </w:pPr>
      <w:r>
        <w:rPr>
          <w:i/>
        </w:rPr>
        <w:t>Keterangan Gambar 4.16:</w:t>
      </w:r>
      <w:r>
        <w:t xml:space="preserve"> SESSION_DRIVER pada project ini disetel database, sehingga setiap login meninggalkan satu baris pada tabel sessions. Baris dengan nilai user_id terisi menandakan session milik pengguna yang sedang login, sedangkan baris dengan user_id NULL berasal dari pengunjung yang belum login.</w:t>
      </w:r>
    </w:p>
    <w:p>
      <w:pPr>
        <w:jc w:val="both"/>
      </w:pPr>
      <w:r>
        <w:t>Penjelasan hasil tampilan:</w:t>
      </w:r>
    </w:p>
    <w:p>
      <w:pPr>
        <w:pStyle w:val="ListBullet"/>
        <w:jc w:val="both"/>
      </w:pPr>
      <w:r>
        <w:t>Halaman dashboard tidak dapat dibuka sebelum login. Percobaan pada Gambar 4.2 berakhir di halaman login, yang berarti middleware auth bekerja sebelum request diteruskan ke view.</w:t>
      </w:r>
    </w:p>
    <w:p>
      <w:pPr>
        <w:pStyle w:val="ListBullet"/>
        <w:jc w:val="both"/>
      </w:pPr>
      <w:r>
        <w:t>Data akun pada Gambar 4.15 tidak diisi manual semuanya. Lima baris pertama berasal dari UserSeeder melalui Faker, satu baris dari akun admin manual, dan satu baris dari proses register pada halaman web.</w:t>
      </w:r>
    </w:p>
    <w:p>
      <w:pPr>
        <w:pStyle w:val="ListBullet"/>
        <w:jc w:val="both"/>
      </w:pPr>
      <w:r>
        <w:t>Kolom password pada tabel users menyimpan hasil hashing. Nilai seperti $2y$12$pTClD... tidak dapat dibaca kembali menjadi password asli, sehingga isi database tetap aman walau dilihat orang lain.</w:t>
      </w:r>
    </w:p>
    <w:p>
      <w:pPr>
        <w:pStyle w:val="ListBullet"/>
        <w:jc w:val="both"/>
      </w:pPr>
      <w:r>
        <w:t>Tabel sessions membuktikan bahwa status login disimpan di sisi server. Laravel mengenali pengguna yang sudah login dari baris session yang cocok dengan cookie pada browser.</w:t>
      </w:r>
    </w:p>
    <w:p>
      <w:pPr>
        <w:pStyle w:val="ListBullet"/>
        <w:jc w:val="both"/>
      </w:pPr>
      <w:r>
        <w:t>Akun hasil seeder (Gambar 4.12) dan akun hasil register (Gambar 4.11) dapat login dengan cara yang sama, karena keduanya sama-sama tersimpan pada tabel users dengan password yang sudah di-hash.</w:t>
      </w:r>
    </w:p>
    <w:p>
      <w:pPr>
        <w:jc w:val="both"/>
      </w:pPr>
      <w:r>
        <w:t>Berkas-berkas yang dihasilkan pada praktikum ini adalah .env, routes/web.php, routes/auth.php, app/Http/Controllers/Auth/RegisteredUserController.php, app/Http/Controllers/Auth/AuthenticatedSessionController.php, app/Http/Requests/Auth/LoginRequest.php, app/Http/Controllers/ProfileController.php, app/Models/User.php, database/migrations/0001_01_01_000000_create_users_table.php, database/seeders/UserSeeder.php, resources/views/auth/register.blade.php, resources/views/auth/login.blade.php, resources/views/dashboard.blade.php, dan resources/views/layouts/navigation.blade.php.</w:t>
      </w:r>
    </w:p>
    <w:p>
      <w:pPr>
        <w:spacing w:before="200" w:after="80"/>
      </w:pPr>
      <w:r>
        <w:rPr>
          <w:b/>
          <w:sz w:val="36"/>
        </w:rPr>
        <w:t>5. Analisis dan Pembahasan</w:t>
      </w:r>
    </w:p>
    <w:p>
      <w:pPr>
        <w:jc w:val="both"/>
      </w:pPr>
      <w:r>
        <w:t>Secara umum praktikum ini berjalan sesuai alur yang dijelaskan modul. Fitur register, login, dan logout dari Breeze dapat dipakai tanpa perlu menulis route maupun controller authentication dari awal, dan bagian yang perlu penyesuaian hanya konfigurasi database serta penambahan seeder untuk akun dummy.</w:t>
      </w:r>
    </w:p>
    <w:p>
      <w:pPr>
        <w:pStyle w:val="ListBullet"/>
        <w:jc w:val="both"/>
      </w:pPr>
      <w:r>
        <w:t>Pembagian tugas antar file cukup jelas. Route hanya memetakan alamat URL ke controller, controller menangani validasi dan penyimpanan data, view menampilkan form, dan model User menjadi perantara tabel users. Pola MVC yang sudah dipakai pada modul sebelumnya tetap terlihat pada fitur authentication ini.</w:t>
      </w:r>
    </w:p>
    <w:p>
      <w:pPr>
        <w:pStyle w:val="ListBullet"/>
        <w:jc w:val="both"/>
      </w:pPr>
      <w:r>
        <w:t>Session dipakai untuk mengingat pengguna yang sudah login. Setelah Auth::attempt() berhasil, Laravel menyimpan identitas pengguna pada session dan meregenerasi ID session-nya. Karena SESSION_DRIVER disetel database, jejaknya terlihat pada tabel sessions di phpMyAdmin.</w:t>
      </w:r>
    </w:p>
    <w:p>
      <w:pPr>
        <w:pStyle w:val="ListBullet"/>
        <w:jc w:val="both"/>
      </w:pPr>
      <w:r>
        <w:t>Password tidak pernah tersimpan dalam bentuk asli. Hash::make() dipakai saat register dan Hash::make('password') dipakai pada seeder, sedangkan pencocokan saat login dilakukan Hash::check() di dalam Auth::attempt(). Semua nilai pada kolom password diawali $2y$, yang menandakan algoritma bcrypt.</w:t>
      </w:r>
    </w:p>
    <w:p>
      <w:pPr>
        <w:pStyle w:val="ListBullet"/>
        <w:jc w:val="both"/>
      </w:pPr>
      <w:r>
        <w:t>Middleware auth menjadi penjaga halaman. Route dashboard memakai middleware auth dan verified, sedangkan route profile memakai middleware auth. Uji coba pada Gambar 4.2 memperlihatkan bahwa permintaan ke halaman terlindungi tanpa session berakhir pada pengalihan ke /login.</w:t>
      </w:r>
    </w:p>
    <w:p>
      <w:pPr>
        <w:pStyle w:val="ListBullet"/>
        <w:jc w:val="both"/>
      </w:pPr>
      <w:r>
        <w:t>Faker mempermudah pembuatan akun uji. Cukup mengubah jumlah perulangan pada UserSeeder untuk menambah akun dummy, dan kata unique() mencegah email kembar yang akan memicu galat duplicate entry. Karena Faker::create() dipanggil tanpa locale, nama yang dihasilkan berbahasa Inggris.</w:t>
      </w:r>
    </w:p>
    <w:p>
      <w:pPr>
        <w:pStyle w:val="ListBullet"/>
        <w:jc w:val="both"/>
      </w:pPr>
      <w:r>
        <w:t>Seeder ini belum idempotent. Menjalankannya dua kali pada tabel yang sama akan gagal pada baris akun admin karena email admin@gmail.com sudah terdaftar, sehingga sebelum menjalankan ulang seeder, tabel users perlu dibersihkan lebih dulu melalui php artisan migrate:fresh.</w:t>
      </w:r>
    </w:p>
    <w:p>
      <w:pPr>
        <w:jc w:val="both"/>
      </w:pPr>
      <w:r>
        <w:t>Kendala dan Penyelesaian: beberapa hal yang saya temui selama praktikum adalah sebagai berikut.</w:t>
      </w:r>
    </w:p>
    <w:p>
      <w:pPr>
        <w:pStyle w:val="ListBullet"/>
        <w:jc w:val="both"/>
      </w:pPr>
      <w:r>
        <w:t>Perintah npm tidak dikenali pada PowerShell dan muncul pesan bahwa npm.ps1 cannot be loaded because running scripts is disabled on this system. Persoalan ini terjadi karena kebijakan eksekusi script PowerShell. Saya menjalankan perintah npm melalui Command Prompt, dan cara lain yang sejalan dengan modul 6.4.9 adalah menjalankan Set-ExecutionPolicy -Scope Process -ExecutionPolicy Bypass pada terminal yang dipakai.</w:t>
      </w:r>
    </w:p>
    <w:p>
      <w:pPr>
        <w:pStyle w:val="ListBullet"/>
        <w:jc w:val="both"/>
      </w:pPr>
      <w:r>
        <w:t>Vite tidak menemukan port kosong. Saat npm run dev dijalankan, port 5173 sudah dipakai proses lain sehingga Vite otomatis pindah ke port 5174 dan menuliskan alamat barunya ke public/hot. Aplikasi tetap berjalan karena Laravel membaca file hot tersebut, tetapi terminal kedua tidak boleh ditutup selama pengujian.</w:t>
      </w:r>
    </w:p>
    <w:p>
      <w:pPr>
        <w:pStyle w:val="ListBullet"/>
        <w:jc w:val="both"/>
      </w:pPr>
      <w:r>
        <w:t>phpMyAdmin bawaan Laragon di alamat http://localhost/phpmyadmin/ gagal dibuka dengan pesan require_once(.../libraries/constants.php): Failed to open stream: No such file or directory. Sebagai gantinya saya memakai phpMyAdmin 6.0.0 pada alamat http://localhost/phpmyadmin/public/ yang masih berfungsi normal.</w:t>
      </w:r>
    </w:p>
    <w:p>
      <w:pPr>
        <w:pStyle w:val="ListBullet"/>
        <w:jc w:val="both"/>
      </w:pPr>
      <w:r>
        <w:t>Teks modul menuliskan akun admin manual dengan email admin@example.com, sedangkan pada project ini seeder memakai admin@gmail.com. Perbedaan ini disengaja agar akun pengujian memakai domain yang umum dipakai, dan tidak berpengaruh terhadap proses login.</w:t>
      </w:r>
    </w:p>
    <w:p>
      <w:pPr>
        <w:spacing w:before="200" w:after="80"/>
      </w:pPr>
      <w:r>
        <w:rPr>
          <w:b/>
          <w:sz w:val="36"/>
        </w:rPr>
        <w:t>6. Kesimpulan</w:t>
      </w:r>
    </w:p>
    <w:p>
      <w:pPr>
        <w:jc w:val="both"/>
      </w:pPr>
      <w:r>
        <w:t>Praktikum ini menunjukkan bahwa fitur authentication pada Laravel dapat dibangun dengan cepat memakai Laravel Breeze, tetapi proses di baliknya tetap dapat dipelajari dari file yang dihasilkan. Register berjalan dengan memvalidasi input, menyimpan password hasil Hash::make(), dan langsung membuat session login. Login mencocokkan email dan password melalui LoginRequest sebelum Laravel menyimpan session untuk pengguna tersebut. Middleware auth memeriksa session sebelum halaman terlindungi dibuka, dan logout menghapus session tersebut sehingga halaman yang sama tidak dapat diakses lagi.</w:t>
      </w:r>
    </w:p>
    <w:p>
      <w:pPr>
        <w:jc w:val="both"/>
      </w:pPr>
      <w:r>
        <w:t>Penambahan seeder dengan Faker membuat pengujian login lebih praktis karena akun dummy dapat dibuat sekaligus dalam jumlah banyak, dengan syarat kolom password tetap diisi hash dan email yang dihasilkan bersifat unik. Seluruh hasil pengujian pada browser dan pemeriksaan isi database melalui phpMyAdmin memperlihatkan bahwa data akun tersimpan pada tabel users dengan password yang sudah di-hash, dan status login tersimpan pada tabel sessions.</w:t>
      </w:r>
    </w:p>
    <w:p>
      <w:pPr>
        <w:spacing w:before="200" w:after="80"/>
      </w:pPr>
      <w:r>
        <w:rPr>
          <w:b/>
          <w:sz w:val="36"/>
        </w:rPr>
        <w:t>7. Lampiran</w:t>
      </w:r>
    </w:p>
    <w:p>
      <w:pPr>
        <w:jc w:val="both"/>
      </w:pPr>
      <w:r>
        <w:t>Tautan Repositori GitHub:</w:t>
      </w:r>
    </w:p>
    <w:p>
      <w:r>
        <w:t>https://github.com/Afza-code/PABW-semester-3/tree/main/modul6</w:t>
      </w:r>
    </w:p>
    <w:sectPr w:rsidR="00333838"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058857">
    <w:abstractNumId w:val="8"/>
  </w:num>
  <w:num w:numId="2" w16cid:durableId="1274358723">
    <w:abstractNumId w:val="6"/>
  </w:num>
  <w:num w:numId="3" w16cid:durableId="375741503">
    <w:abstractNumId w:val="5"/>
  </w:num>
  <w:num w:numId="4" w16cid:durableId="1880429634">
    <w:abstractNumId w:val="4"/>
  </w:num>
  <w:num w:numId="5" w16cid:durableId="640501671">
    <w:abstractNumId w:val="7"/>
  </w:num>
  <w:num w:numId="6" w16cid:durableId="1181309590">
    <w:abstractNumId w:val="3"/>
  </w:num>
  <w:num w:numId="7" w16cid:durableId="1847666016">
    <w:abstractNumId w:val="2"/>
  </w:num>
  <w:num w:numId="8" w16cid:durableId="601109755">
    <w:abstractNumId w:val="1"/>
  </w:num>
  <w:num w:numId="9" w16cid:durableId="95787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D7"/>
    <w:rsid w:val="0015074B"/>
    <w:rsid w:val="0029639D"/>
    <w:rsid w:val="00326F90"/>
    <w:rsid w:val="00333838"/>
    <w:rsid w:val="00AA1D8D"/>
    <w:rsid w:val="00B47730"/>
    <w:rsid w:val="00CB0664"/>
    <w:rsid w:val="00FA3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C9AFC"/>
  <w14:defaultImageDpi w14:val="300"/>
  <w15:docId w15:val="{2830B4DA-00BB-42C5-B530-F230E79E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Afza-code/PABW-semester-3/tree/main/modul4"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1395</Words>
  <Characters>9731</Characters>
  <Application>Microsoft Office Word</Application>
  <DocSecurity>0</DocSecurity>
  <Lines>221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Akmallutfi Afza</cp:lastModifiedBy>
  <cp:revision>2</cp:revision>
  <cp:lastPrinted>2026-10-05T04:24:00Z</cp:lastPrinted>
  <dcterms:created xsi:type="dcterms:W3CDTF">2013-12-23T23:15:00Z</dcterms:created>
  <dcterms:modified xsi:type="dcterms:W3CDTF">2026-10-05T04:25:00Z</dcterms:modified>
  <cp:category/>
</cp:coreProperties>
</file>